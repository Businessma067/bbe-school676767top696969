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BBE Mathematics Flashcards</w:t>
      </w:r>
    </w:p>
    <w:p>
      <w:r>
        <w:rPr>
          <w:sz w:val="20"/>
        </w:rPr>
        <w:t>Essential formulas and definitions for the WU BBE entrance exam, aligned with Sydsæter, Hammond, Carvajal &amp; Strøm: Essential Mathematics for Economic Analysis (5th ed.) Chapters 1–6, 8 and 10, plus BBE probability topics.</w:t>
      </w:r>
    </w:p>
    <w:p>
      <w:pPr>
        <w:pStyle w:val="Heading1"/>
      </w:pPr>
      <w:r>
        <w:rPr>
          <w:color w:val="1F4E79"/>
        </w:rPr>
        <w:t>1. Logic &amp; Set Theory (Ch.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Set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 collection of distinct objects (elements). Notation: x ∈ A means x belongs to A; x ∉ A means it does not.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Empty set ∅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The unique set containing no elements.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Subset A ⊆ B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Every element of A is also an element of B. A ⊂ B often means proper subset (A ⊆ B and A ≠ B).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Union A ∪ B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The set of elements that belong to A or B (or both).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Intersection A ∩ B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The set of elements that belong to both A and B.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Difference A \ B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Elements in A that are not in B.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Complement Aᶜ (or A′)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Relative to a universe Ω: all elements of Ω that are not in 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De Morgan (sets)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(A ∪ B)ᶜ = Aᶜ ∩ Bᶜ;  (A ∩ B)ᶜ = Aᶜ ∪ Bᶜ.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Statement (proposition)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 declarative sentence that is either true or false (but not both).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Negation ¬p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True when p is false and false when p is true. ¬(¬p) ≡ p.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Conjunction p ∧ q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"p and q". True only when both are true.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Disjunction p ∨ q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"p or q" (inclusive). True when at least one is true.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Implication p → q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False only when p is true and q is false. Equivalent to ¬p ∨ q.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Equivalence p ↔ q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True when p and q have the same truth value.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Contrapositive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The contrapositive of p → q is ¬q → ¬p; it is logically equivalent to p → q.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Necessary vs. sufficient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In p → q: p is sufficient for q; q is necessary for p.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Modus ponens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From p → q and p, conclude q.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Modus tollens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From p → q and ¬q, conclude ¬p.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Implication arrows when solving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Squaring both sides of an equation is an implication (⇒), not always an equivalence — check for extraneous solutions.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Bernoulli’s inequality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For x ≥ −1 and natural n: (1 + x)^n ≥ 1 + n x.</w:t>
            </w:r>
          </w:p>
        </w:tc>
      </w:tr>
    </w:tbl>
    <w:p/>
    <w:p>
      <w:pPr>
        <w:pStyle w:val="Heading1"/>
      </w:pPr>
      <w:r>
        <w:rPr>
          <w:color w:val="1F4E79"/>
        </w:rPr>
        <w:t>2. Algebra (Ch.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Commutative laws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 + b = b + a;  a · b = b · 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Associative laws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(a + b) + c = a + (b + c);  (a · b) · c = a · (b · c).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Distributive law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a(b + c) = ab + ac.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Difference of squares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a² − b² = (a − b)(a + b).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Perfect square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(a ± b)² = a² ± 2ab + b².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Sum/difference of cubes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a³ − b³ = (a − b)(a² + ab + b²);  a³ + b³ = (a + b)(a² − ab + b²).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Fraction addition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a/b + c/d = (ad + bc)/(bd)  (b, d ≠ 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Fraction multiplication / division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(a/b)(c/d) = ac/bd;  (a/b)÷(c/d) = (a/b)(d/c).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Power product / quotient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a^m a^n = a^(m+n);  a^m / a^n = a^(m−n) (a ≠ 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Power of a power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(a^m)^n = a^(mn).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Zero and negative exponents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a^0 = 1 (a ≠ 0);  a^(−n) = 1/a^n.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Fractional powers / roots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a^(1/n) = ⁿ√a;  a^(m/n) = (ⁿ√a)^m = ⁿ√(a^m) (where defined).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Absolute value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|x| = x if x ≥ 0, −x if x &lt; 0.  |xy| = |x||y|;  |x| ≥ 0.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Inequality rule (negative)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Multiplying or dividing both sides of an inequality by a negative number reverses the inequality sign.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Absolute-value inequalities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|x| &lt; a (a &gt; 0) ⇔ −a &lt; x &lt; a;  |x| &gt; a ⇔ x &lt; −a or x &gt; 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Summation Σ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Σ_{i=1}^{n} a_i = a_1 + … + a_n.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Linearity of sums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Σ (ca_i + b_i) = c Σ a_i + Σ b_i.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Sum of first n naturals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Σ_{k=1}^{n} k = n(n + 1)/2.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Sum of squares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Σ_{k=1}^{n} k² = n(n + 1)(2n + 1)/6.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Sum of cubes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Σ_{k=1}^{n} k³ = [n(n + 1)/2]².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Arithmetic series sum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 + (a+d) + … + (a+(n−1)d) = n/2 · [2a + (n−1)d] = n/2 · (first + last).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Double sums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Σ_i Σ_j a_{ij} = Σ_j Σ_i a_{ij} (finite sums; order of summation can be swapped).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Factorial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n! = 1·2·…·n;  0! = 1.</w:t>
            </w:r>
          </w:p>
        </w:tc>
      </w:tr>
    </w:tbl>
    <w:p/>
    <w:p>
      <w:pPr>
        <w:pStyle w:val="Heading1"/>
      </w:pPr>
      <w:r>
        <w:rPr>
          <w:color w:val="1F4E79"/>
        </w:rPr>
        <w:t>3. Solving Equations (Ch.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Linear equation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ax + b = 0 ⇒ x = −b/a (a ≠ 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Equivalent equations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Same solution set; obtained by adding the same number or multiplying by a nonzero constant.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Quadratic equation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ax² + bx + c = 0 (a ≠ 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Simple quadratic formula (monic)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For x² + px + q = 0: x = −p/2 ± √[(p/2)² − q].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General quadratic formula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x = [−b ± √(b² − 4ac)] / (2a).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Discriminant Δ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Δ = b² − 4ac. Δ&gt;0 two real roots; Δ=0 one double root; Δ&lt;0 no real roots.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Vieta’s formulas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For ax²+bx+c=0: sum of roots = −b/a; product = c/a.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Completing the square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ax²+bx+c = a(x + b/(2a))² − b²/(4a) + c.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Zero-product property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AB = 0 ⇒ A = 0 or B = 0.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Extraneous solutions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Candidates from irreversible steps (e.g. squaring) that fail the original equation — always check.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Equations with parameters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Solve for the unknown in terms of parameters; track cases where coefficients vanish.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Two linear equations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a₁x + b₁y = c₁; a₂x + b₂y = c₂ — solve by substitution or elimination.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Unique / none / infinite solutions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Unique if lines intersect once; none if parallel distinct; infinitely many if the same line.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Cramer’s rule (2×2)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 = a₁b₂ − a₂b₁ ≠ 0; x = (c₁b₂ − c₂b₁)/D; y = (a₁c₂ − a₂c₁)/D.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Clearing denominators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Multiply through by the LCD, then exclude values that make any original denominator zero.</w:t>
            </w:r>
          </w:p>
        </w:tc>
      </w:tr>
    </w:tbl>
    <w:p/>
    <w:p>
      <w:pPr>
        <w:pStyle w:val="Heading1"/>
      </w:pPr>
      <w:r>
        <w:rPr>
          <w:color w:val="1F4E79"/>
        </w:rPr>
        <w:t>4. Functions of One Variable (Ch.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Function f: A → B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 rule assigning to each x in domain A exactly one value f(x) in B.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Domain / range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Domain: set of admissible inputs. Range: set of actual outputs {f(x) : x ∈ Dom(f)}.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Linear function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f(x) = mx + c. Slope m = Δy/Δx; intercept c = f(0).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Slope between two points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m = (y₂ − y₁)/(x₂ − x₁) (x₁ ≠ x₂).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Point–slope form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y − y₁ = m(x − x₁).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Parallel / perpendicular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Parallel: same slope. Perpendicular: m₁ m₂ = −1 (neither vertical).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Quadratic function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f(x) = ax² + bx + c (a ≠ 0). Graph is a parabola.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Vertex of parabola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x_v = −b/(2a); y_v = f(x_v). Vertex form: a(x − h)² + k.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Axis of symmetry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x = −b/(2a). Opens up if a&gt;0 (min at vertex); down if a&lt;0 (max).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Polynomial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p(x) = a_n x^n + … + a₀ (a_n ≠ 0). Degree = 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Factor / remainder theorems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p(r)=0 ⇔ (x−r) divides p. Remainder when dividing by (x−r) is p(r).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Power function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f(x) = a x^b (a ≠ 0). Domain depends on b (roots, negative powers).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Exponential function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f(x) = a · b^x (b&gt;0, b≠1). Growth if b&gt;1; decay if 0&lt;b&lt;1 (a&gt;0).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Natural exponential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e^x with e ≈ 2.71828…. Key identity: e^(ln x) = x (x&gt;0).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Logarithm definition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y = log_b(x) ⇔ b^y = x (x&gt;0, b&gt;0, b≠1).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Log rules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log(xy)=log x+log y; log(x/y)=log x−log y; log(x^k)=k log x.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Change of base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log_b(x) = ln x / ln b = log_c(x)/log_c(b).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Solving b^x = c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x = log_b(c) = ln c / ln b (c&gt;0).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Graph intercepts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y-intercept: f(0). x-intercepts: solutions of f(x)=0.</w:t>
            </w:r>
          </w:p>
        </w:tc>
      </w:tr>
    </w:tbl>
    <w:p/>
    <w:p>
      <w:pPr>
        <w:pStyle w:val="Heading1"/>
      </w:pPr>
      <w:r>
        <w:rPr>
          <w:color w:val="1F4E79"/>
        </w:rPr>
        <w:t>5. Properties of Functions (Ch.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Injective (one-to-one)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f(x₁)=f(x₂) ⇒ x₁=x₂. Needed for an inverse on the range.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Inverse function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g = f⁻¹ satisfies g(f(x))=x and f(g(y))=y on appropriate domains.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Finding an inverse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Solve y = f(x) for x; then swap labels so the inverse is written as a function of x.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Graphs of inverse functions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y = f(x) and y = f⁻¹(x) are mirror images across the line y = x.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Distance in the plane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Distance between (x₁,y₁) and (x₂,y₂): √[(x₂−x₁)² + (y₂−y₁)²].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Equation of a circle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Centre (a,b), radius r: (x−a)² + (y−b)² = r².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Even / odd functions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Even: f(−x)=f(x) (symmetry about y-axis). Odd: f(−x)=−f(x) (origin symmetry).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Composite function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(f ∘ g)(x) = f(g(x)). Domain: x in Dom(g) with g(x) in Dom(f).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Increasing / decreasing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 increasing on I if x₁&lt;x₂ ⇒ f(x₁)≤f(x₂) (strict if &lt;). Decreasing: inequality reversed.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Graph of an equation F(x,y)=0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Set of points (x,y) satisfying the equation (may not be the graph of a single function y=f(x)).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Vertical / horizontal line tests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Vertical: graph is a function of x. Horizontal: function is injective (has an inverse).</w:t>
            </w:r>
          </w:p>
        </w:tc>
      </w:tr>
    </w:tbl>
    <w:p/>
    <w:p>
      <w:pPr>
        <w:pStyle w:val="Heading1"/>
      </w:pPr>
      <w:r>
        <w:rPr>
          <w:color w:val="1F4E79"/>
        </w:rPr>
        <w:t>6. Differentiation (Ch.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Derivative definition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f′(x) = lim_{h→0} [f(x+h)−f(x)]/h when the limit exists.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Tangent line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At x₀: y = f(x₀) + f′(x₀)(x − x₀). Slope of the curve = f′(x₀).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Differentiability ⇒ continuity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If f′(x₀) exists, then f is continuous at x₀ (converse false).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Power rule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d/dx [x^n] = n x^(n−1).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Constant / constant multiple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(c)′ = 0;  (c f)′ = c f′.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Sum / difference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(f ± g)′ = f′ ± g′.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Product rule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(fg)′ = f′g + f g′.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Quotient rule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(f/g)′ = (f′g − f g′)/g² (g ≠ 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Chain rule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(f(g(x)))′ = f′(g(x)) · g′(x).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Derivative of e^x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d/dx e^x = e^x;  d/dx a^x = a^x ln 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Derivative of ln x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d/dx ln x = 1/x (x&gt;0);  d/dx log_b(x) = 1/(x ln b).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Higher-order derivatives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f″ = (f′)′, f‴ = (f″)′, etc. Used for curvature and tests.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Limit algebra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lim (f±g) = lim f ± lim g; lim (fg) = (lim f)(lim g) when limits exist.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Marginal interpretation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f′(x) ≈ change in f when x increases by one unit.</w:t>
            </w:r>
          </w:p>
        </w:tc>
      </w:tr>
    </w:tbl>
    <w:p/>
    <w:p>
      <w:pPr>
        <w:pStyle w:val="Heading1"/>
      </w:pPr>
      <w:r>
        <w:rPr>
          <w:color w:val="1F4E79"/>
        </w:rPr>
        <w:t>8. Single-Variable Optimization (Ch.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Extreme points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 global max (min) on a set S is a point where f attains its largest (smallest) value on 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Critical / stationary point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Interior point where f′(x)=0 (or f′ undefined). Candidates for local extrema.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First-derivative test (sign)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f′ changes −→+: local min; +→−: local max.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Second-derivative test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At f′(c)=0: f″(c)&gt;0 ⇒ local min; f″(c)&lt;0 ⇒ local max; f″(c)=0 inconclusive.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Extreme Value Theorem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Continuous f on a closed bounded interval [a,b] attains a global max and min.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Finding extrema on [a,b]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Evaluate f at critical points in (a,b) and at the endpoints a, b; compare values.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Local vs global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Local extrema are best in a neighbourhood; global are best on the whole feasible set.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Inflection point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Point where concavity changes (f″ changes sign). Not necessarily an extremum.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Concavity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f″&gt;0 ⇒ convex (concave up); f″&lt;0 ⇒ concave (concave down) — terminology varies by text.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Economic optimum (interior)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Often solve MR = MC or π′(x)=0, then check second-order / endpoints.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Profit maximisation sketch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π(x)=R(x)−C(x); interior candidate: π′(x)=0 ⇒ R′(x)=C′(x).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Mean Value Theorem (related)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If f continuous on [a,b] and differentiable on (a,b), ∃c with f′(c)=(f(b)−f(a))/(b−a).</w:t>
            </w:r>
          </w:p>
        </w:tc>
      </w:tr>
    </w:tbl>
    <w:p/>
    <w:p>
      <w:pPr>
        <w:pStyle w:val="Heading1"/>
      </w:pPr>
      <w:r>
        <w:rPr>
          <w:color w:val="1F4E79"/>
        </w:rPr>
        <w:t>10. Financial Mathematics (Ch.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Simple interest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 = P r t;  FV = P(1 + r t).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Compound interest (discrete)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FV = P(1 + r)^n with r = rate per period, n = number of periods.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Compounding m times/year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FV = P(1 + i/m)^(m t); i = nominal annual rate.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Effective annual rate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EAR = (1 + i/m)^m − 1.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Continuous compounding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FV = P e^(r t);  equivalent continuous rate from discrete: r = ln(1+i).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Present value (compound)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PV = FV / (1+r)^n = FV (1+r)^(−n).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Continuous present value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PV = FV · e^(−r t).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Geometric series (finite)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 = a + ar + … + ar^(n−1) = a(1−r^n)/(1−r) for r ≠ 1.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Infinite geometric series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For |r|&lt;1: a + ar + ar² + … = a/(1−r).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Annuity PV (ordinary)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PV = A[1 − (1+r)^(−n)]/r — payment A at end of each of n periods.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Annuity FV (ordinary)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FV = A[(1+r)^n − 1]/r.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Perpetuity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PV = A/r (infinite ordinary annuity, r&gt;0).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Total present value of a stream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PV = Σ_{t=1}^{n} A_t / (1+r)^t  (or continuous analogue with e^(−rt)).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Internal rate of return (IRR)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Discount rate r* solving NPV = 0: Σ A_t/(1+r*)^t = 0 (or = initial outlay).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Mortgage / loan payment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A = P · [r(1+r)^n]/[(1+r)^n − 1] for principal P over n periods.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Nominal vs real rate (Fisher)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1 + r_real = (1 + r_nom)/(1 + π).</w:t>
            </w:r>
          </w:p>
        </w:tc>
      </w:tr>
    </w:tbl>
    <w:p/>
    <w:p>
      <w:pPr>
        <w:pStyle w:val="Heading1"/>
      </w:pPr>
      <w:r>
        <w:rPr>
          <w:color w:val="1F4E79"/>
        </w:rPr>
        <w:t>Elementary Probability (BBE)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Classical probability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P(A) = |A|/|Ω| when outcomes in finite Ω are equally likely.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Probability axioms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0 ≤ P(A) ≤ 1; P(Ω)=1; disjoint ⇒ P(A∪B)=P(A)+P(B).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Complement rule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P(Aᶜ) = 1 − P(A).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Addition rule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P(A ∪ B) = P(A) + P(B) − P(A ∩ B).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Conditional probability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P(A|B) = P(A ∩ B)/P(B) (P(B)&gt;0).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Independence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P(A ∩ B) = P(A)P(B).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Bayes’ theorem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P(A|B) = P(B|A)P(A)/P(B).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Permutations / combinations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P(n,k)=n!/(n−k)!;  C(n,k)=n!/(k!(n−k)!).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Expected value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E[X] = Σ x_i P(X=x_i).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Variance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Var(X)=E[X²]−(E[X])²; σ=√Var(X).</w:t>
            </w:r>
          </w:p>
        </w:tc>
      </w:tr>
    </w:tbl>
    <w:p/>
    <w:p>
      <w:pPr>
        <w:pStyle w:val="Heading1"/>
      </w:pPr>
      <w:r>
        <w:rPr>
          <w:color w:val="1F4E79"/>
        </w:rPr>
        <w:t>Binomial Distribution (BBE)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Term / Formula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20"/>
              </w:rPr>
              <w:t>Explanation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Bernoulli trial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Two outcomes: success with probability p, failure with q=1−p.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Binomial setting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 independent Bernoulli trials, same p; X = number of successes.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Binomial PMF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P(X=k)=C(n,k) p^k (1−p)^(n−k), k=0,…,n.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Mean / variance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E[X]=np;  Var(X)=np(1−p).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At least one success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P(X≥1)=1−(1−p)^n.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20"/>
              </w:rPr>
              <w:t>Cumulative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P(X≤k)=Σ_{i=0}^{k} C(n,i) p^i (1−p)^(n−i).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