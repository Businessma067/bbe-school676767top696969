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Calibri"/>
          <w:b/>
          <w:sz w:val="32"/>
        </w:rPr>
        <w:t>Combinatorial Probability — Practice Questions (Part 4)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Six more questions in narrative, word-problem style — an assessment poster, a national lottery draw, a student project team, a tennis club's random pairings, a gala dinner seating plan, and a coat-check derangement</w:t>
      </w:r>
    </w:p>
    <w:p>
      <w:pPr>
        <w:spacing w:after="200"/>
      </w:pPr>
      <w:r>
        <w:rPr>
          <w:rFonts w:ascii="Calibri" w:hAnsi="Calibri" w:eastAsia="Calibri"/>
          <w:b w:val="0"/>
          <w:sz w:val="22"/>
        </w:rPr>
        <w:t>A continuation of the previous three sets. Every question again has five True/False statements (A–E), using the same notation: C(n, r) for combinations, P(n, r) for permutations. As before, the number of TRUE statements in a given question varies unpredictably from question to question — including questions where several statements are true and questions where only one or two are true. This matches the WU BBE entrance-exam format: five independent True/False assertions per case, with no multiple-choice guessing and with close-call inequalities that reward exact counting.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Additional notation and formulas used in this set:</w:t>
      </w:r>
    </w:p>
    <w:p>
      <w:pPr>
        <w:pStyle w:val="ListParagraph"/>
      </w:pPr>
      <w:r>
        <w:rPr>
          <w:rFonts w:ascii="Calibri" w:hAnsi="Calibri" w:eastAsia="Calibri"/>
          <w:sz w:val="22"/>
        </w:rPr>
        <w:t>Permutations of a multiset: when arranging n items where one item repeats n₁ times, another n₂ times, etc., the number of distinct arrangements is n! / (n₁!·n₂!·…).</w:t>
      </w:r>
    </w:p>
    <w:p>
      <w:pPr>
        <w:pStyle w:val="ListParagraph"/>
      </w:pPr>
      <w:r>
        <w:rPr>
          <w:rFonts w:ascii="Calibri" w:hAnsi="Calibri" w:eastAsia="Calibri"/>
          <w:sz w:val="22"/>
        </w:rPr>
        <w:t>Hypergeometric selection (lottery / committee): choosing a sample of size k at random (without replacement) from a population of N containing K 'marked' items, the probability of exactly j marked items is C(K,j)·C(N−K,k−j) / C(N,k).</w:t>
      </w:r>
    </w:p>
    <w:p>
      <w:pPr>
        <w:pStyle w:val="ListParagraph"/>
      </w:pPr>
      <w:r>
        <w:rPr>
          <w:rFonts w:ascii="Calibri" w:hAnsi="Calibri" w:eastAsia="Calibri"/>
          <w:sz w:val="22"/>
        </w:rPr>
        <w:t>Perfect matchings (random pairings): the number of ways to pair up n people (n even) into n/2 unordered pairs is n! / (2^(n/2)·(n/2)!).</w:t>
      </w:r>
    </w:p>
    <w:p>
      <w:pPr>
        <w:pStyle w:val="ListParagraph"/>
      </w:pPr>
      <w:r>
        <w:rPr>
          <w:rFonts w:ascii="Calibri" w:hAnsi="Calibri" w:eastAsia="Calibri"/>
          <w:sz w:val="22"/>
        </w:rPr>
        <w:t>Adjacent seating (block method): to force two specific people to sit together in a row of n, treat them as one block (×2 for internal order), giving 2·(n−1)! favourable lineups out of n!.</w:t>
      </w:r>
    </w:p>
    <w:p>
      <w:pPr>
        <w:pStyle w:val="ListParagraph"/>
      </w:pPr>
      <w:r>
        <w:rPr>
          <w:rFonts w:ascii="Calibri" w:hAnsi="Calibri" w:eastAsia="Calibri"/>
          <w:sz w:val="22"/>
        </w:rPr>
        <w:t>Derangements: the number of permutations of n items with no fixed points is !n = n! · Σ_{k=0}^{n} (−1)^k / k!, and P(derangement) → 1/e ≈ 0.367879 as n grows. If exactly n−1 items are fixed, the last is automatically fixed, so P(exactly n−1 fixed points) = 0.</w:t>
      </w:r>
    </w:p>
    <w:p/>
    <w:p>
      <w:pPr>
        <w:pStyle w:val="Heading1"/>
      </w:pPr>
      <w:r>
        <w:rPr>
          <w:rFonts w:ascii="Calibri" w:hAnsi="Calibri" w:eastAsia="Calibri"/>
          <w:b/>
          <w:sz w:val="32"/>
        </w:rPr>
        <w:t>Section 1 — Questions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Question 1 — The Assessment Poster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Difficulty: 5/5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Evaluate each statement. Mark it TRUE or FALSE.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For a campus assessment fair, ten letter tiles spelling the word ASSESSMENT (A, S, S, E, S, S, M, E, N, T) are placed in a bag and drawn out one at a time to form a poster headline in a row. Tiles for the same letter are indistinguishable from one another. The word contains four S's, two E's, and one each of A, M, N, and 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A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total number of distinct posters that can be formed is 75,600.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B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that all four S's end up adjacent to each other is 1/30.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C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that the two E's end up adjacent to each other is greater than 1/4.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D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that all four S's are adjacent AND the two E's are adjacent (simultaneously) is less than 1%.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E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that M and T end up adjacent to each other equals the probability that the two E's end up adjacent to each other.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Question 2 — The National Lottery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Difficulty: 4/5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Evaluate each statement. Mark it TRUE or FALSE.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In a national lottery, six distinct winning numbers are drawn uniformly at random without replacement from the integers 1 through 49. A player has already filled in one ticket with six chosen numbers. 'Matching k numbers' means that exactly k of the player's six numbers appear among the six winning numbers.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A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total number of distinct possible draws is greater than 13 million.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B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that the player matches exactly 3 numbers is greater than 2%.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C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that the player matches exactly 0 numbers is greater than 40%.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D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of matching all 6 numbers (the jackpot) is greater than 1 in 10 million.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E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of matching exactly 3 numbers is more than 15 times the probability of matching exactly 4 numbers.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Question 3 — The Student Project Team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Difficulty: 4/5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Evaluate each statement. Mark it TRUE or FALSE.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A lecture group consists of 10 computer-science (CS) students and 8 business students (18 students total). The instructor selects 4 of the 18 students completely at random to form a project team.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A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total number of possible 4-person teams is 3,060.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B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that the team contains exactly 2 CS and 2 business students is greater than 40%.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C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that all 4 team members are business students is less than 3%.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D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that at least one CS student is on the team is less than 95%.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E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that CS students form a majority of the team (3 or 4 of the 4 seats) is greater than the probability that exactly 2 seats go to CS students.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Question 4 — Tennis Club Pairings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Difficulty: 5/5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Evaluate each statement. Mark it TRUE or FALSE.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At a tennis club meeting, 12 players attend. Before the matches begin, every pair of players shakes hands exactly once as a warm-up greeting. Afterward, the 12 players are paired up completely at random into 6 simultaneous singles matches for round 1 (each player plays exactly one opponent).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A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total number of handshakes exchanged during the warm-up is 66.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B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number of distinct ways to pair the 12 players into 6 round-1 matches is 10,395.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C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that two specific players, Anna and Ben, are paired against each other in round 1 is 1/6.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D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that one specific complete pairing (a predetermined list of exactly which 6 pairs play each other) is the one that occurs is 1/1,000.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E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If the club instead had 6 players, the number of ways to pair them into 3 round-1 matches would be 15.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Question 5 — The Gala Dinner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Difficulty: 4/5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Evaluate each statement. Mark it TRUE or FALSE.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At a gala dinner, 4 men and 4 women (8 distinct people total) are seated uniformly at random in a single row of 8 chairs.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A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total number of possible seating arrangements is 40,320.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B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that the genders strictly alternate along the row (man–woman–man–woman… or woman–man–woman–man…) is exactly 1/35.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C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that all four women sit in four consecutive seats is greater than 10%.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D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that two specific guests end up in adjacent seats is exactly 1/4.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E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that both end seats are occupied by women is greater than 20%.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Question 6 — The Coat Check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Difficulty: 5/5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Evaluate each statement. Mark it TRUE or FALSE.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Six guests check identical-looking coats at a restaurant. On the way out, the attendant returns the six coats completely at random — each of the 6! permutations of coats-to-guests is equally likely. A guest is said to receive their own coat when the permutation fixes that guest's position.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A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total number of ways the coats can be returned is 720.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B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that no guest receives their own coat is greater than 40%.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C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that no guest receives their own coat differs from 1/e by less than one percentage point.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D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that exactly five guests receive their own coat is greater than 0.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E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 w:eastAsia="Calibri"/>
                <w:sz w:val="22"/>
              </w:rPr>
              <w:t>The probability that at least one guest receives their own coat is less than 50%.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Section 2 — Answer Key &amp; Explanations</w:t>
      </w:r>
    </w:p>
    <w:p>
      <w:pPr>
        <w:spacing w:after="200"/>
      </w:pPr>
      <w:r>
        <w:rPr>
          <w:rFonts w:ascii="Calibri" w:hAnsi="Calibri" w:eastAsia="Calibri"/>
          <w:b w:val="0"/>
          <w:sz w:val="22"/>
        </w:rPr>
        <w:t>As before, each answer establishes the relevant counts and probabilities in a Step 1 before addressing the individual statements.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Question 1 — The Assessment Poster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Step 1 — Apply the multiset permutation formula (repeats: S×4, E×2), then use the block method for each adjacency event.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Total arrangements: 10!/(4!·2!) = 3,628,800/48 = 75,600. Gluing the four S's into one block leaves 7 units (the SSSS-block plus A, E, E, M, N, T), with the E's still repeated, so 7!/2! = 5,040/2 = 2,520 arrangements, giving P(S's adjacent) = 2,520/75,600 = 1/30 ≈ 0.0333. Gluing the two E's into a block leaves 9 units with the S's still repeated four times: 9!/4! = 362,880/24 = 15,120, so P(E's adjacent) = 15,120/75,600 = 1/5 = 0.20. Gluing BOTH the SSSS-block and the EE-block leaves 6 distinct units: 6! = 720, so P(both) = 720/75,600 = 1/105 ≈ 0.952%. For M and T adjacent, glue them as an ordered block (×2): 2·9!/(4!·2!) = 2·7,560 = 15,120, so P(M,T adjacent) = 15,120/75,600 = 1/5 — identical to P(E's adjacent).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A  TRUE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10!/(4!·2!) = 3,628,800/48 = 75,600 exactly, as computed above — dividing by 4! for the S's and 2! for the E's.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Total arrangements = 10! / (4!·2!)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B  TRUE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Treating the four S's as one block leaves 7 units with the E's still repeated, giving 7!/2! = 2,520, so P = 2,520/75,600 = 1/30, exactly as stated.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P(S's adjacent) = [7!/2!] / [10!/(4!·2!)] = 2,520/75,600 = 1/30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C  FALSE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P(E's adjacent) = 15,120/75,600 = 1/5 = 0.20, which is NOT greater than 1/4 = 0.25 — a close-looking trap if one confuses the two common fractions.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P(E's adjacent) = [9!/4!] / [10!/(4!·2!)] = 1/5 = 0.20, not &gt; 0.25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D  TRUE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P(both adjacent groups) = 720/75,600 = 1/105 ≈ 0.952%, which is indeed less than 1%.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P(both) = 6! / [10!/(4!·2!)] = 720/75,600 = 1/105 ≈ 0.952%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E  TRUE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Both probabilities equal 15,120/75,600 = 1/5. The two E's form an unordered repeated pair, while M and T form a pair of distinct letters whose block can be ordered in 2 ways — the algebra happens to cancel to the same count.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P(M,T adjacent) = 2·[9!/(4!·2!)] / [10!/(4!·2!)] = 1/5 = P(E's adjacent)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Question 2 — The National Lottery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Step 1 — Count the total draws and each match count using the hypergeometric formula with N = 49, K = 6 (player's numbers), k = 6.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Total draws: C(49,6) = 13,983,816. Exactly 3 matches: C(6,3)·C(43,3) = 20·12,341 = 246,820, so P ≈ 1.765%. Exactly 0 matches: C(6,0)·C(43,6) = 6,096,454, so P ≈ 43.60%. Jackpot (exactly 6): 1/13,983,816 ≈ 7.15×10⁻⁸, i.e., about 1 in 14.0 million. Exactly 4 matches: C(6,4)·C(43,2) = 15·903 = 13,545, so P ≈ 0.0969%. The ratio P(exact 3)/P(exact 4) = 246,820/13,545 ≈ 18.22.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A  TRUE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C(49,6) = 13,983,816, which is indeed greater than 13 million.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Total draws = C(49, 6) = 13,983,816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B  FALSE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P(exactly 3) ≈ 1.765%, which is NOT greater than 2% — a classic close-call inequality that rewards computing the exact fraction rather than guessing from lottery lore.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P(exact 3) = C(6,3)·C(43,3)/C(49,6) ≈ 1.765%, not &gt; 2%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C  TRUE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P(exactly 0) ≈ 43.60%, which is greater than 40%.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P(exact 0) = C(43,6)/C(49,6) ≈ 43.60%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D  FALSE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The jackpot probability is about 1 in 14.0 million, which is rarer than 1 in 10 million — so it is NOT greater than 1 in 10 million. (Equivalently: 1/13,983,816 ≈ 7.15×10⁻⁸ &lt; 10⁻⁷.)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P(jackpot) = 1/C(49,6) ≈ 7.15×10⁻⁸, not &gt; 10⁻⁷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E  TRUE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The ratio 246,820/13,545 ≈ 18.22 is indeed more than 15.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C(6,3)·C(43,3) / [C(6,4)·C(43,2)] ≈ 18.22 &gt; 15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Question 3 — The Student Project Team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Step 1 — Use the hypergeometric method: 18 people total (10 'successes' = CS, 8 'failures' = business), sample of 4.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Total teams: C(18,4) = 3,060. Exactly 2 CS, 2 business: C(10,2)·C(8,2) = 45·28 = 1,260, so P = 1,260/3,060 ≈ 41.18%. All 4 business (0 CS): C(10,0)·C(8,4) = 70, so P = 70/3,060 ≈ 2.29%, and therefore P(at least 1 CS) = 1 − 2.29% ≈ 97.71%. CS majority (3 or 4 CS): C(10,3)·C(8,1) + C(10,4)·C(8,0) = 960 + 210 = 1,170, so P = 1,170/3,060 ≈ 38.24%.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A  TRUE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C(18,4) = 3,060 exactly, as computed above.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Total teams = C(18, 4) = 3,060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B  TRUE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P(2 CS, 2 business) = 1,260/3,060 ≈ 41.18%, which is greater than 40%.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P(2 CS, 2 business) = C(10,2)·C(8,2)/C(18,4) ≈ 41.18%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C  TRUE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P(all business) = 70/3,060 ≈ 2.29%, which is less than 3%.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P(all business) = C(8,4)/C(18,4) ≈ 2.29%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D  FALSE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P(at least 1 CS) ≈ 97.71%, which is NOT less than 95% — it is well above it, since with 10 of 18 students being CS it is quite hard for a random 4-person sample to miss them all.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P(at least 1 CS) = 1 − C(8,4)/C(18,4) ≈ 97.71%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E  FALSE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P(CS majority) ≈ 38.24% is LESS than P(exactly 2 CS) ≈ 41.18%, not greater — with a sample of only 4 from a 10-vs-8 pool, the balanced 2–2 split is the single most likely composition.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Compare 38.24% (CS majority) to 41.18% (exactly 2 CS)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Question 4 — Tennis Club Pairings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Step 1 — Count handshakes as combinations, then apply the perfect-matching formula for unordered pairings.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Handshakes: C(12,2) = 66. Pairings of 12 into 6 matches: 12! / (2⁶ · 6!) = 479,001,600 / (64 · 720) = 479,001,600 / 46,080 = 10,395. For a specific pair (Anna and Ben), Anna's opponent is equally likely to be any of the other 11 players, so P(Anna plays Ben) = 1/11. A single predetermined complete pairing is just one of the 10,395 equally likely outcomes, so its probability is 1/10,395. For 6 players: 6! / (2³ · 3!) = 720 / (8 · 6) = 15.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A  TRUE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The handshake count is C(12,2) = 66 — an unordered pair, so a combination, not a product such as 12×11 or 12².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Handshakes = C(12, 2) = 66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B  TRUE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Using the perfect-matching formula for 12 players into 6 matches: 12!/(2⁶·6!) = 10,395, exactly as stated.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Pairings = 12! / (2⁶·6!) = 10,395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C  FALSE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Fixing Anna, her opponent is equally likely to be any 1 of the other 11 players, so P(Anna plays Ben) = 1/11 ≈ 9.09%, not 1/6 ≈ 16.7%. Confusing 'one of six matches' with 'one of eleven possible opponents' is the trap.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P(Anna plays Ben) = 1/11, not 1/6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D  FALSE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There are 10,395 equally likely complete pairings, so the probability that one specific predetermined pairing occurs is 1/10,395, not 1/1,000 — a tempting round-number denominator that is off by an order of magnitude.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P(specific pairing occurs) = 1/10,395, not 1/1,000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E  TRUE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With 6 players, the correct count is 6!/(2³·3!) = 15, exactly as stated.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Pairings (6 players) = 6! / (2³·3!) = 15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Question 5 — The Gala Dinner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Step 1 — Count the total lineups, then apply alternating-pattern counting, the block method, and direct end-seat counting.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Total lineups: 8! = 40,320. Alternating genders: two pattern types (MWMW… or WMWM…), and within each type the 4 men and 4 women may be arranged freely, giving 2·4!·4! = 2·24·24 = 1,152 arrangements, so P = 1,152/40,320 = 1/35 ≈ 2.86%. All four women together (one block of 4 women, plus 4 men as separate units → 5 units): 5!·4! = 120·24 = 2,880 (women rearrange inside the block), so P = 2,880/40,320 = 1/14 ≈ 7.14%. Two specific guests adjacent: treat as a block (×2 for order): 2·7! = 10,080, so P = 10,080/40,320 = 1/4. Both end seats women: 4 choices for the left end, 3 for the right end, and 6! for the middle: 4·3·720 = 8,640, so P = 8,640/40,320 = 3/14 ≈ 21.43%.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A  TRUE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8! = 40,320 exactly, as computed above.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Total lineups = 8! = 40,320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B  TRUE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2·4!·4! / 8! = 1,152/40,320 = 1/35, exactly as stated.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P(alternating) = 2·4!·4! / 8! = 1/35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C  FALSE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P(all four women consecutive) = 1/14 ≈ 7.14%, which is NOT greater than 10%.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P(women together) = 5!·4! / 8! = 1/14 ≈ 7.14%, not &gt; 10%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D  TRUE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2·7! / 8! = 2/8 = 1/4, exactly as stated — a useful general fact: in a random row of n, any two specific people are adjacent with probability 2/n.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P(two specific adjacent) = 2·7! / 8! = 1/4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E  TRUE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P(both ends women) = 8,640/40,320 = 3/14 ≈ 21.43%, which is greater than 20%.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P(ends both women) = 4·3·6! / 8! = 3/14 ≈ 21.43%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Question 6 — The Coat Check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Step 1 — Count total permutations, then evaluate derangement counts (!6) and the impossible 'exactly n−1 fixed points' case.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Total returns: 6! = 720. Number of derangements of 6 items: !6 = 720 · (1 − 1 + 1/2 − 1/6 + 1/24 − 1/120 + 1/720) = 265, so P(none own coat) = 265/720 ≈ 36.81%. Compare to 1/e ≈ 36.7879%: the absolute difference is only about 0.018 percentage points. Exactly 5 fixed points is impossible: if five guests have their own coats, the sixth coat is forced to the remaining guest, so the count is 0 and the probability is 0. Therefore P(at least one own coat) = 1 − 265/720 ≈ 63.19%.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A  TRUE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6! = 720 exactly, as computed above.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Total returns = 6! = 720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B  FALSE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P(derangement) = 265/720 ≈ 36.81%, which is NOT greater than 40% — a close call that rewards computing !6 rather than vaguely recalling 'about 37% ≈ maybe over 40%.'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P(none own) = !6 / 6! = 265/720 ≈ 36.81%, not &gt; 40%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C  TRUE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265/720 ≈ 36.806% and 1/e ≈ 36.788% differ by far less than one percentage point (about 0.018 pp).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|265/720 − 1/e| ≈ 0.018 pp &lt; 1 pp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D  FALSE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P(exactly 5 own their coat) = 0, which is NOT greater than 0. If five are fixed, the sixth is automatically fixed, so 'exactly five' never occurs.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P(exactly 5 fixed points) = 0, not &gt; 0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E  FALSE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P(at least one own coat) ≈ 63.19%, which is NOT less than 50% — the complement of a roughly 37% derangement probability necessarily sits well above one half.</w:t>
      </w:r>
    </w:p>
    <w:p>
      <w:pPr>
        <w:spacing w:after="160"/>
      </w:pPr>
      <w:r>
        <w:rPr>
          <w:rFonts w:ascii="Calibri" w:hAnsi="Calibri" w:eastAsia="Calibri"/>
          <w:i/>
          <w:sz w:val="22"/>
        </w:rPr>
        <w:t>Formula: P(at least one own) = 1 − 265/720 ≈ 63.19%, not &lt; 50%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Tip: Two traps repeat across this set, just as in Part 3: (1) inequalities that look obviously true or false at a glance but are actually close calls once computed exactly — always work out the precise decimal rather than trusting intuition about which side of a round number (1%, 2%, 3%, 10%, 40%, 50%, 95%) a probability falls on (Questions 1C, 1D, 2B, 2D, 3C, 5C, 5E, 6B). (2) probabilities that are easy to mix up with a 'nearby' but structurally different quantity — a specific opponent among n−1 others versus 'one of the n/2 matches' (Question 4C), or 'exactly n−1 fixed points' versus a derangement (Question 6D) — always re-derive the sample space rather than reusing a formula from a similar-sounding scenario.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