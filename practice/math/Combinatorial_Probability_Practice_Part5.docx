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rPr>
          <w:rFonts w:ascii="Calibri" w:hAnsi="Calibri" w:eastAsia="Calibri"/>
          <w:b/>
          <w:sz w:val="32"/>
        </w:rPr>
        <w:t>Combinatorial Probability — Practice Questions (Part 5)</w:t>
      </w:r>
    </w:p>
    <w:p>
      <w:pPr>
        <w:spacing w:after="160"/>
      </w:pPr>
      <w:r>
        <w:rPr>
          <w:rFonts w:ascii="Calibri" w:hAnsi="Calibri" w:eastAsia="Calibri"/>
          <w:b w:val="0"/>
          <w:sz w:val="22"/>
        </w:rPr>
        <w:t>Ten further questions in longer narrative, word-problem style — a summit banner, a harbour raffle, a marathon medical tent, a ballroom workshop, a conservatory recital, a studio Secret Santa, a ski-chalet shuttle, a lab contamination screen, an exam-hall seating plan, and a regional cup exhibition</w:t>
      </w:r>
    </w:p>
    <w:p>
      <w:pPr>
        <w:spacing w:after="200"/>
      </w:pPr>
      <w:r>
        <w:rPr>
          <w:rFonts w:ascii="Calibri" w:hAnsi="Calibri" w:eastAsia="Calibri"/>
          <w:b w:val="0"/>
          <w:sz w:val="22"/>
        </w:rPr>
        <w:t>A continuation of Parts 1–4. Every question again has five True/False statements (A–E), using C(n, r) for combinations and P(n, r) for permutations. The number of TRUE statements varies unpredictably. Plots are deliberately more situational than earlier sets: each stem embeds the counting problem inside a concrete institutional or workplace scenario. This matches the WU BBE entrance-exam format — five independent True/False assertions per case, with close-call inequalities that reward exact counting rather than intuition.</w:t>
      </w:r>
    </w:p>
    <w:p>
      <w:pPr>
        <w:pStyle w:val="Heading2"/>
      </w:pPr>
      <w:r>
        <w:rPr>
          <w:rFonts w:ascii="Calibri" w:hAnsi="Calibri" w:eastAsia="Calibri"/>
          <w:b/>
          <w:sz w:val="26"/>
        </w:rPr>
        <w:t>Additional notation and formulas used in this set:</w:t>
      </w:r>
    </w:p>
    <w:p>
      <w:pPr>
        <w:pStyle w:val="ListParagraph"/>
      </w:pPr>
      <w:r>
        <w:rPr>
          <w:rFonts w:ascii="Calibri" w:hAnsi="Calibri" w:eastAsia="Calibri"/>
          <w:sz w:val="22"/>
        </w:rPr>
        <w:t>Permutations of a multiset: arranging n items with repeats n₁, n₂, … gives n! / (n₁!·n₂!·…).</w:t>
      </w:r>
    </w:p>
    <w:p>
      <w:pPr>
        <w:pStyle w:val="ListParagraph"/>
      </w:pPr>
      <w:r>
        <w:rPr>
          <w:rFonts w:ascii="Calibri" w:hAnsi="Calibri" w:eastAsia="Calibri"/>
          <w:sz w:val="22"/>
        </w:rPr>
        <w:t>Hypergeometric selection: from N items of which K are marked, a random sample of size k has P(exactly j marked) = C(K,j)·C(N−K,k−j) / C(N,k).</w:t>
      </w:r>
    </w:p>
    <w:p>
      <w:pPr>
        <w:pStyle w:val="ListParagraph"/>
      </w:pPr>
      <w:r>
        <w:rPr>
          <w:rFonts w:ascii="Calibri" w:hAnsi="Calibri" w:eastAsia="Calibri"/>
          <w:sz w:val="22"/>
        </w:rPr>
        <w:t>Perfect matchings: the number of ways to pair n people (n even) into n/2 unordered pairs is n! / (2^(n/2)·(n/2)!).</w:t>
      </w:r>
    </w:p>
    <w:p>
      <w:pPr>
        <w:pStyle w:val="ListParagraph"/>
      </w:pPr>
      <w:r>
        <w:rPr>
          <w:rFonts w:ascii="Calibri" w:hAnsi="Calibri" w:eastAsia="Calibri"/>
          <w:sz w:val="22"/>
        </w:rPr>
        <w:t>Block method for adjacency in a row: treat a required adjacent group as one super-person (multiply by internal arrangements), then arrange the reduced list.</w:t>
      </w:r>
    </w:p>
    <w:p>
      <w:pPr>
        <w:pStyle w:val="ListParagraph"/>
      </w:pPr>
      <w:r>
        <w:rPr>
          <w:rFonts w:ascii="Calibri" w:hAnsi="Calibri" w:eastAsia="Calibri"/>
          <w:sz w:val="22"/>
        </w:rPr>
        <w:t>Inclusion-exclusion for 'at least one' of several symmetry events A₁,…,Aₘ: expand the union by single, pairwise, triple, … intersections.</w:t>
      </w:r>
    </w:p>
    <w:p>
      <w:pPr>
        <w:pStyle w:val="ListParagraph"/>
      </w:pPr>
      <w:r>
        <w:rPr>
          <w:rFonts w:ascii="Calibri" w:hAnsi="Calibri" w:eastAsia="Calibri"/>
          <w:sz w:val="22"/>
        </w:rPr>
        <w:t>Derangements: !n counts permutations of n items with no fixed points. If exactly n−1 positions are fixed, the last is forced, so that count is always 0. Work with the exact ratio !n / n! only.</w:t>
      </w:r>
    </w:p>
    <w:p>
      <w:pPr>
        <w:pStyle w:val="ListParagraph"/>
      </w:pPr>
      <w:r>
        <w:rPr>
          <w:rFonts w:ascii="Calibri" w:hAnsi="Calibri" w:eastAsia="Calibri"/>
          <w:sz w:val="22"/>
        </w:rPr>
        <w:t>Sequential sampling without replacement: ordered probabilities multiply successive conditional fractions; unordered counts use combinations.</w:t>
      </w:r>
    </w:p>
    <w:p/>
    <w:p>
      <w:pPr>
        <w:pStyle w:val="Heading1"/>
      </w:pPr>
      <w:r>
        <w:rPr>
          <w:rFonts w:ascii="Calibri" w:hAnsi="Calibri" w:eastAsia="Calibri"/>
          <w:b/>
          <w:sz w:val="32"/>
        </w:rPr>
        <w:t>Section 1 — Questions</w:t>
      </w:r>
    </w:p>
    <w:p>
      <w:pPr>
        <w:pStyle w:val="Heading2"/>
      </w:pPr>
      <w:r>
        <w:rPr>
          <w:rFonts w:ascii="Calibri" w:hAnsi="Calibri" w:eastAsia="Calibri"/>
          <w:b/>
          <w:sz w:val="26"/>
        </w:rPr>
        <w:t>Question 1 — The Summit LED Banner</w:t>
      </w:r>
    </w:p>
    <w:p>
      <w:pPr>
        <w:spacing w:after="80"/>
      </w:pPr>
      <w:r>
        <w:rPr>
          <w:rFonts w:ascii="Calibri" w:hAnsi="Calibri" w:eastAsia="Calibri"/>
          <w:b w:val="0"/>
          <w:sz w:val="22"/>
        </w:rPr>
        <w:t>Difficulty: 5/5</w:t>
      </w:r>
    </w:p>
    <w:p>
      <w:pPr>
        <w:spacing w:after="120"/>
      </w:pPr>
      <w:r>
        <w:rPr>
          <w:rFonts w:ascii="Calibri" w:hAnsi="Calibri" w:eastAsia="Calibri"/>
          <w:b w:val="0"/>
          <w:sz w:val="22"/>
        </w:rPr>
        <w:t>Evaluate each statement. Mark it TRUE or FALSE.</w:t>
      </w:r>
    </w:p>
    <w:p>
      <w:pPr>
        <w:spacing w:after="160"/>
      </w:pPr>
      <w:r>
        <w:rPr>
          <w:rFonts w:ascii="Calibri" w:hAnsi="Calibri" w:eastAsia="Calibri"/>
          <w:b w:val="0"/>
          <w:sz w:val="22"/>
        </w:rPr>
        <w:t>At the European Data Summit in Vienna, the operations team is assembling a scrolling LED name-strip for the main stage. They have exactly ten physical letter tiles that spell the word CONFERENCE (C, O, N, F, E, R, E, N, C, E). Tiles showing the same letter are indistinguishable. A junior technician empties the tiles into a cloth bag and draws them out one by one to decide the left-to-right order on the strip; every distinct arrangement of the multiset is equally likely. The word contains two C's, two N's, three E's, and one each of O, F, and R.</w:t>
      </w:r>
    </w:p>
    <w:tbl>
      <w:tblPr>
        <w:tblStyle w:val="TableGrid"/>
        <w:tblW w:type="auto" w:w="0"/>
        <w:tblLook w:firstColumn="1" w:firstRow="1" w:lastColumn="0" w:lastRow="0" w:noHBand="0" w:noVBand="1" w:val="04A0"/>
      </w:tblPr>
      <w:tblGrid>
        <w:gridCol w:w="5040"/>
        <w:gridCol w:w="5040"/>
      </w:tblGrid>
      <w:tr>
        <w:tc>
          <w:tcPr>
            <w:tcW w:type="dxa" w:w="576"/>
          </w:tcPr>
          <w:p>
            <w:r/>
            <w:r>
              <w:rPr>
                <w:rFonts w:ascii="Calibri" w:hAnsi="Calibri" w:eastAsia="Calibri"/>
                <w:b/>
                <w:sz w:val="22"/>
              </w:rPr>
              <w:t>A</w:t>
            </w:r>
          </w:p>
        </w:tc>
        <w:tc>
          <w:tcPr>
            <w:tcW w:type="dxa" w:w="8640"/>
          </w:tcPr>
          <w:p>
            <w:r/>
            <w:r>
              <w:rPr>
                <w:rFonts w:ascii="Calibri" w:hAnsi="Calibri" w:eastAsia="Calibri"/>
                <w:sz w:val="22"/>
              </w:rPr>
              <w:t>The total number of distinct banners that can appear on the strip is 151,200.</w:t>
            </w:r>
          </w:p>
        </w:tc>
      </w:tr>
      <w:tr>
        <w:tc>
          <w:tcPr>
            <w:tcW w:type="dxa" w:w="576"/>
          </w:tcPr>
          <w:p>
            <w:r/>
            <w:r>
              <w:rPr>
                <w:rFonts w:ascii="Calibri" w:hAnsi="Calibri" w:eastAsia="Calibri"/>
                <w:b/>
                <w:sz w:val="22"/>
              </w:rPr>
              <w:t>B</w:t>
            </w:r>
          </w:p>
        </w:tc>
        <w:tc>
          <w:tcPr>
            <w:tcW w:type="dxa" w:w="8640"/>
          </w:tcPr>
          <w:p>
            <w:r/>
            <w:r>
              <w:rPr>
                <w:rFonts w:ascii="Calibri" w:hAnsi="Calibri" w:eastAsia="Calibri"/>
                <w:sz w:val="22"/>
              </w:rPr>
              <w:t>The probability that the two C's end up adjacent to each other is 1/5.</w:t>
            </w:r>
          </w:p>
        </w:tc>
      </w:tr>
      <w:tr>
        <w:tc>
          <w:tcPr>
            <w:tcW w:type="dxa" w:w="576"/>
          </w:tcPr>
          <w:p>
            <w:r/>
            <w:r>
              <w:rPr>
                <w:rFonts w:ascii="Calibri" w:hAnsi="Calibri" w:eastAsia="Calibri"/>
                <w:b/>
                <w:sz w:val="22"/>
              </w:rPr>
              <w:t>C</w:t>
            </w:r>
          </w:p>
        </w:tc>
        <w:tc>
          <w:tcPr>
            <w:tcW w:type="dxa" w:w="8640"/>
          </w:tcPr>
          <w:p>
            <w:r/>
            <w:r>
              <w:rPr>
                <w:rFonts w:ascii="Calibri" w:hAnsi="Calibri" w:eastAsia="Calibri"/>
                <w:sz w:val="22"/>
              </w:rPr>
              <w:t>The probability that all three E's end up adjacent to each other (as a single block of three) is greater than 10%.</w:t>
            </w:r>
          </w:p>
        </w:tc>
      </w:tr>
      <w:tr>
        <w:tc>
          <w:tcPr>
            <w:tcW w:type="dxa" w:w="576"/>
          </w:tcPr>
          <w:p>
            <w:r/>
            <w:r>
              <w:rPr>
                <w:rFonts w:ascii="Calibri" w:hAnsi="Calibri" w:eastAsia="Calibri"/>
                <w:b/>
                <w:sz w:val="22"/>
              </w:rPr>
              <w:t>D</w:t>
            </w:r>
          </w:p>
        </w:tc>
        <w:tc>
          <w:tcPr>
            <w:tcW w:type="dxa" w:w="8640"/>
          </w:tcPr>
          <w:p>
            <w:r/>
            <w:r>
              <w:rPr>
                <w:rFonts w:ascii="Calibri" w:hAnsi="Calibri" w:eastAsia="Calibri"/>
                <w:sz w:val="22"/>
              </w:rPr>
              <w:t>The probability that the two N's end up adjacent equals the probability that the two C's end up adjacent.</w:t>
            </w:r>
          </w:p>
        </w:tc>
      </w:tr>
      <w:tr>
        <w:tc>
          <w:tcPr>
            <w:tcW w:type="dxa" w:w="576"/>
          </w:tcPr>
          <w:p>
            <w:r/>
            <w:r>
              <w:rPr>
                <w:rFonts w:ascii="Calibri" w:hAnsi="Calibri" w:eastAsia="Calibri"/>
                <w:b/>
                <w:sz w:val="22"/>
              </w:rPr>
              <w:t>E</w:t>
            </w:r>
          </w:p>
        </w:tc>
        <w:tc>
          <w:tcPr>
            <w:tcW w:type="dxa" w:w="8640"/>
          </w:tcPr>
          <w:p>
            <w:r/>
            <w:r>
              <w:rPr>
                <w:rFonts w:ascii="Calibri" w:hAnsi="Calibri" w:eastAsia="Calibri"/>
                <w:sz w:val="22"/>
              </w:rPr>
              <w:t>The probability that the two C's are adjacent AND the two N's are adjacent (simultaneously) is less than 5%.</w:t>
            </w:r>
          </w:p>
        </w:tc>
      </w:tr>
    </w:tbl>
    <w:p/>
    <w:p>
      <w:pPr>
        <w:pStyle w:val="Heading2"/>
      </w:pPr>
      <w:r>
        <w:rPr>
          <w:rFonts w:ascii="Calibri" w:hAnsi="Calibri" w:eastAsia="Calibri"/>
          <w:b/>
          <w:sz w:val="26"/>
        </w:rPr>
        <w:t>Question 2 — The Harbour Charity Raffle</w:t>
      </w:r>
    </w:p>
    <w:p>
      <w:pPr>
        <w:spacing w:after="80"/>
      </w:pPr>
      <w:r>
        <w:rPr>
          <w:rFonts w:ascii="Calibri" w:hAnsi="Calibri" w:eastAsia="Calibri"/>
          <w:b w:val="0"/>
          <w:sz w:val="22"/>
        </w:rPr>
        <w:t>Difficulty: 4/5</w:t>
      </w:r>
    </w:p>
    <w:p>
      <w:pPr>
        <w:spacing w:after="120"/>
      </w:pPr>
      <w:r>
        <w:rPr>
          <w:rFonts w:ascii="Calibri" w:hAnsi="Calibri" w:eastAsia="Calibri"/>
          <w:b w:val="0"/>
          <w:sz w:val="22"/>
        </w:rPr>
        <w:t>Evaluate each statement. Mark it TRUE or FALSE.</w:t>
      </w:r>
    </w:p>
    <w:p>
      <w:pPr>
        <w:spacing w:after="160"/>
      </w:pPr>
      <w:r>
        <w:rPr>
          <w:rFonts w:ascii="Calibri" w:hAnsi="Calibri" w:eastAsia="Calibri"/>
          <w:b w:val="0"/>
          <w:sz w:val="22"/>
        </w:rPr>
        <w:t>During the annual harbour charity regatta, the yacht club sells raffle tickets overnight from a sealed drum. By dawn, exactly 40 tickets have been sold and returned to the drum; of these, 8 are gold-foil 'major prize' tickets and the remaining 32 are ordinary white tickets. At the award ceremony the commodore draws 5 tickets uniformly at random without replacement from the 40, and each drawn ticket wins a prize of some kind. Gold tickets among the five win the major prizes. No ticket is replaced once drawn.</w:t>
      </w:r>
    </w:p>
    <w:tbl>
      <w:tblPr>
        <w:tblStyle w:val="TableGrid"/>
        <w:tblW w:type="auto" w:w="0"/>
        <w:tblLook w:firstColumn="1" w:firstRow="1" w:lastColumn="0" w:lastRow="0" w:noHBand="0" w:noVBand="1" w:val="04A0"/>
      </w:tblPr>
      <w:tblGrid>
        <w:gridCol w:w="5040"/>
        <w:gridCol w:w="5040"/>
      </w:tblGrid>
      <w:tr>
        <w:tc>
          <w:tcPr>
            <w:tcW w:type="dxa" w:w="576"/>
          </w:tcPr>
          <w:p>
            <w:r/>
            <w:r>
              <w:rPr>
                <w:rFonts w:ascii="Calibri" w:hAnsi="Calibri" w:eastAsia="Calibri"/>
                <w:b/>
                <w:sz w:val="22"/>
              </w:rPr>
              <w:t>A</w:t>
            </w:r>
          </w:p>
        </w:tc>
        <w:tc>
          <w:tcPr>
            <w:tcW w:type="dxa" w:w="8640"/>
          </w:tcPr>
          <w:p>
            <w:r/>
            <w:r>
              <w:rPr>
                <w:rFonts w:ascii="Calibri" w:hAnsi="Calibri" w:eastAsia="Calibri"/>
                <w:sz w:val="22"/>
              </w:rPr>
              <w:t>The total number of possible 5-ticket draws is greater than 650,000.</w:t>
            </w:r>
          </w:p>
        </w:tc>
      </w:tr>
      <w:tr>
        <w:tc>
          <w:tcPr>
            <w:tcW w:type="dxa" w:w="576"/>
          </w:tcPr>
          <w:p>
            <w:r/>
            <w:r>
              <w:rPr>
                <w:rFonts w:ascii="Calibri" w:hAnsi="Calibri" w:eastAsia="Calibri"/>
                <w:b/>
                <w:sz w:val="22"/>
              </w:rPr>
              <w:t>B</w:t>
            </w:r>
          </w:p>
        </w:tc>
        <w:tc>
          <w:tcPr>
            <w:tcW w:type="dxa" w:w="8640"/>
          </w:tcPr>
          <w:p>
            <w:r/>
            <w:r>
              <w:rPr>
                <w:rFonts w:ascii="Calibri" w:hAnsi="Calibri" w:eastAsia="Calibri"/>
                <w:sz w:val="22"/>
              </w:rPr>
              <w:t>The probability that the draw contains exactly 2 gold tickets is greater than 25%.</w:t>
            </w:r>
          </w:p>
        </w:tc>
      </w:tr>
      <w:tr>
        <w:tc>
          <w:tcPr>
            <w:tcW w:type="dxa" w:w="576"/>
          </w:tcPr>
          <w:p>
            <w:r/>
            <w:r>
              <w:rPr>
                <w:rFonts w:ascii="Calibri" w:hAnsi="Calibri" w:eastAsia="Calibri"/>
                <w:b/>
                <w:sz w:val="22"/>
              </w:rPr>
              <w:t>C</w:t>
            </w:r>
          </w:p>
        </w:tc>
        <w:tc>
          <w:tcPr>
            <w:tcW w:type="dxa" w:w="8640"/>
          </w:tcPr>
          <w:p>
            <w:r/>
            <w:r>
              <w:rPr>
                <w:rFonts w:ascii="Calibri" w:hAnsi="Calibri" w:eastAsia="Calibri"/>
                <w:sz w:val="22"/>
              </w:rPr>
              <w:t>The probability that the draw contains no gold tickets at all is greater than 30%.</w:t>
            </w:r>
          </w:p>
        </w:tc>
      </w:tr>
      <w:tr>
        <w:tc>
          <w:tcPr>
            <w:tcW w:type="dxa" w:w="576"/>
          </w:tcPr>
          <w:p>
            <w:r/>
            <w:r>
              <w:rPr>
                <w:rFonts w:ascii="Calibri" w:hAnsi="Calibri" w:eastAsia="Calibri"/>
                <w:b/>
                <w:sz w:val="22"/>
              </w:rPr>
              <w:t>D</w:t>
            </w:r>
          </w:p>
        </w:tc>
        <w:tc>
          <w:tcPr>
            <w:tcW w:type="dxa" w:w="8640"/>
          </w:tcPr>
          <w:p>
            <w:r/>
            <w:r>
              <w:rPr>
                <w:rFonts w:ascii="Calibri" w:hAnsi="Calibri" w:eastAsia="Calibri"/>
                <w:sz w:val="22"/>
              </w:rPr>
              <w:t>The probability that the draw contains at least one gold ticket is less than 65%.</w:t>
            </w:r>
          </w:p>
        </w:tc>
      </w:tr>
      <w:tr>
        <w:tc>
          <w:tcPr>
            <w:tcW w:type="dxa" w:w="576"/>
          </w:tcPr>
          <w:p>
            <w:r/>
            <w:r>
              <w:rPr>
                <w:rFonts w:ascii="Calibri" w:hAnsi="Calibri" w:eastAsia="Calibri"/>
                <w:b/>
                <w:sz w:val="22"/>
              </w:rPr>
              <w:t>E</w:t>
            </w:r>
          </w:p>
        </w:tc>
        <w:tc>
          <w:tcPr>
            <w:tcW w:type="dxa" w:w="8640"/>
          </w:tcPr>
          <w:p>
            <w:r/>
            <w:r>
              <w:rPr>
                <w:rFonts w:ascii="Calibri" w:hAnsi="Calibri" w:eastAsia="Calibri"/>
                <w:sz w:val="22"/>
              </w:rPr>
              <w:t>The probability that gold tickets form a majority of the draw (3, 4, or 5 of the 5 tickets) is less than 5%.</w:t>
            </w:r>
          </w:p>
        </w:tc>
      </w:tr>
    </w:tbl>
    <w:p/>
    <w:p>
      <w:pPr>
        <w:pStyle w:val="Heading2"/>
      </w:pPr>
      <w:r>
        <w:rPr>
          <w:rFonts w:ascii="Calibri" w:hAnsi="Calibri" w:eastAsia="Calibri"/>
          <w:b/>
          <w:sz w:val="26"/>
        </w:rPr>
        <w:t>Question 3 — The Marathon Medical Tent</w:t>
      </w:r>
    </w:p>
    <w:p>
      <w:pPr>
        <w:spacing w:after="80"/>
      </w:pPr>
      <w:r>
        <w:rPr>
          <w:rFonts w:ascii="Calibri" w:hAnsi="Calibri" w:eastAsia="Calibri"/>
          <w:b w:val="0"/>
          <w:sz w:val="22"/>
        </w:rPr>
        <w:t>Difficulty: 4/5</w:t>
      </w:r>
    </w:p>
    <w:p>
      <w:pPr>
        <w:spacing w:after="120"/>
      </w:pPr>
      <w:r>
        <w:rPr>
          <w:rFonts w:ascii="Calibri" w:hAnsi="Calibri" w:eastAsia="Calibri"/>
          <w:b w:val="0"/>
          <w:sz w:val="22"/>
        </w:rPr>
        <w:t>Evaluate each statement. Mark it TRUE or FALSE.</w:t>
      </w:r>
    </w:p>
    <w:p>
      <w:pPr>
        <w:spacing w:after="160"/>
      </w:pPr>
      <w:r>
        <w:rPr>
          <w:rFonts w:ascii="Calibri" w:hAnsi="Calibri" w:eastAsia="Calibri"/>
          <w:b w:val="0"/>
          <w:sz w:val="22"/>
        </w:rPr>
        <w:t>A city half-marathon has 22 volunteer applicants for the finish-line medical tent. Of the 22, exactly 9 hold a current first-aid certificate and 13 do not. The race director, to avoid accusations of favouritism, selects 6 of the 22 applicants completely at random to staff the tent for the afternoon shift. Assignment is without regard to certification status — every 6-person subset of the 22 is equally likely.</w:t>
      </w:r>
    </w:p>
    <w:tbl>
      <w:tblPr>
        <w:tblStyle w:val="TableGrid"/>
        <w:tblW w:type="auto" w:w="0"/>
        <w:tblLook w:firstColumn="1" w:firstRow="1" w:lastColumn="0" w:lastRow="0" w:noHBand="0" w:noVBand="1" w:val="04A0"/>
      </w:tblPr>
      <w:tblGrid>
        <w:gridCol w:w="5040"/>
        <w:gridCol w:w="5040"/>
      </w:tblGrid>
      <w:tr>
        <w:tc>
          <w:tcPr>
            <w:tcW w:type="dxa" w:w="576"/>
          </w:tcPr>
          <w:p>
            <w:r/>
            <w:r>
              <w:rPr>
                <w:rFonts w:ascii="Calibri" w:hAnsi="Calibri" w:eastAsia="Calibri"/>
                <w:b/>
                <w:sz w:val="22"/>
              </w:rPr>
              <w:t>A</w:t>
            </w:r>
          </w:p>
        </w:tc>
        <w:tc>
          <w:tcPr>
            <w:tcW w:type="dxa" w:w="8640"/>
          </w:tcPr>
          <w:p>
            <w:r/>
            <w:r>
              <w:rPr>
                <w:rFonts w:ascii="Calibri" w:hAnsi="Calibri" w:eastAsia="Calibri"/>
                <w:sz w:val="22"/>
              </w:rPr>
              <w:t>The total number of possible 6-person medical teams is 74,613.</w:t>
            </w:r>
          </w:p>
        </w:tc>
      </w:tr>
      <w:tr>
        <w:tc>
          <w:tcPr>
            <w:tcW w:type="dxa" w:w="576"/>
          </w:tcPr>
          <w:p>
            <w:r/>
            <w:r>
              <w:rPr>
                <w:rFonts w:ascii="Calibri" w:hAnsi="Calibri" w:eastAsia="Calibri"/>
                <w:b/>
                <w:sz w:val="22"/>
              </w:rPr>
              <w:t>B</w:t>
            </w:r>
          </w:p>
        </w:tc>
        <w:tc>
          <w:tcPr>
            <w:tcW w:type="dxa" w:w="8640"/>
          </w:tcPr>
          <w:p>
            <w:r/>
            <w:r>
              <w:rPr>
                <w:rFonts w:ascii="Calibri" w:hAnsi="Calibri" w:eastAsia="Calibri"/>
                <w:sz w:val="22"/>
              </w:rPr>
              <w:t>The probability that the team contains exactly 3 certified volunteers is greater than 30%.</w:t>
            </w:r>
          </w:p>
        </w:tc>
      </w:tr>
      <w:tr>
        <w:tc>
          <w:tcPr>
            <w:tcW w:type="dxa" w:w="576"/>
          </w:tcPr>
          <w:p>
            <w:r/>
            <w:r>
              <w:rPr>
                <w:rFonts w:ascii="Calibri" w:hAnsi="Calibri" w:eastAsia="Calibri"/>
                <w:b/>
                <w:sz w:val="22"/>
              </w:rPr>
              <w:t>C</w:t>
            </w:r>
          </w:p>
        </w:tc>
        <w:tc>
          <w:tcPr>
            <w:tcW w:type="dxa" w:w="8640"/>
          </w:tcPr>
          <w:p>
            <w:r/>
            <w:r>
              <w:rPr>
                <w:rFonts w:ascii="Calibri" w:hAnsi="Calibri" w:eastAsia="Calibri"/>
                <w:sz w:val="22"/>
              </w:rPr>
              <w:t>The probability that all 6 team members are certified is greater than 1%.</w:t>
            </w:r>
          </w:p>
        </w:tc>
      </w:tr>
      <w:tr>
        <w:tc>
          <w:tcPr>
            <w:tcW w:type="dxa" w:w="576"/>
          </w:tcPr>
          <w:p>
            <w:r/>
            <w:r>
              <w:rPr>
                <w:rFonts w:ascii="Calibri" w:hAnsi="Calibri" w:eastAsia="Calibri"/>
                <w:b/>
                <w:sz w:val="22"/>
              </w:rPr>
              <w:t>D</w:t>
            </w:r>
          </w:p>
        </w:tc>
        <w:tc>
          <w:tcPr>
            <w:tcW w:type="dxa" w:w="8640"/>
          </w:tcPr>
          <w:p>
            <w:r/>
            <w:r>
              <w:rPr>
                <w:rFonts w:ascii="Calibri" w:hAnsi="Calibri" w:eastAsia="Calibri"/>
                <w:sz w:val="22"/>
              </w:rPr>
              <w:t>The probability that at least one certified volunteer is on the team is greater than 95%.</w:t>
            </w:r>
          </w:p>
        </w:tc>
      </w:tr>
      <w:tr>
        <w:tc>
          <w:tcPr>
            <w:tcW w:type="dxa" w:w="576"/>
          </w:tcPr>
          <w:p>
            <w:r/>
            <w:r>
              <w:rPr>
                <w:rFonts w:ascii="Calibri" w:hAnsi="Calibri" w:eastAsia="Calibri"/>
                <w:b/>
                <w:sz w:val="22"/>
              </w:rPr>
              <w:t>E</w:t>
            </w:r>
          </w:p>
        </w:tc>
        <w:tc>
          <w:tcPr>
            <w:tcW w:type="dxa" w:w="8640"/>
          </w:tcPr>
          <w:p>
            <w:r/>
            <w:r>
              <w:rPr>
                <w:rFonts w:ascii="Calibri" w:hAnsi="Calibri" w:eastAsia="Calibri"/>
                <w:sz w:val="22"/>
              </w:rPr>
              <w:t>The probability that the team contains at least 4 certified volunteers is greater than the probability that it contains exactly 3 certified volunteers.</w:t>
            </w:r>
          </w:p>
        </w:tc>
      </w:tr>
    </w:tbl>
    <w:p/>
    <w:p>
      <w:pPr>
        <w:pStyle w:val="Heading2"/>
      </w:pPr>
      <w:r>
        <w:rPr>
          <w:rFonts w:ascii="Calibri" w:hAnsi="Calibri" w:eastAsia="Calibri"/>
          <w:b/>
          <w:sz w:val="26"/>
        </w:rPr>
        <w:t>Question 4 — The Ballroom Waltz Workshop</w:t>
      </w:r>
    </w:p>
    <w:p>
      <w:pPr>
        <w:spacing w:after="80"/>
      </w:pPr>
      <w:r>
        <w:rPr>
          <w:rFonts w:ascii="Calibri" w:hAnsi="Calibri" w:eastAsia="Calibri"/>
          <w:b w:val="0"/>
          <w:sz w:val="22"/>
        </w:rPr>
        <w:t>Difficulty: 5/5</w:t>
      </w:r>
    </w:p>
    <w:p>
      <w:pPr>
        <w:spacing w:after="120"/>
      </w:pPr>
      <w:r>
        <w:rPr>
          <w:rFonts w:ascii="Calibri" w:hAnsi="Calibri" w:eastAsia="Calibri"/>
          <w:b w:val="0"/>
          <w:sz w:val="22"/>
        </w:rPr>
        <w:t>Evaluate each statement. Mark it TRUE or FALSE.</w:t>
      </w:r>
    </w:p>
    <w:p>
      <w:pPr>
        <w:spacing w:after="160"/>
      </w:pPr>
      <w:r>
        <w:rPr>
          <w:rFonts w:ascii="Calibri" w:hAnsi="Calibri" w:eastAsia="Calibri"/>
          <w:b w:val="0"/>
          <w:sz w:val="22"/>
        </w:rPr>
        <w:t>Fourteen amateur dancers arrive at a Saturday waltz workshop. As an icebreaker, every pair of dancers shakes hands exactly once before the music starts. The instructor then assigns the 14 dancers completely at random into 7 simultaneous practice pairs for the first piece (each dancer has exactly one partner; the pairing is an unordered perfect matching, and every such matching is equally likely).</w:t>
      </w:r>
    </w:p>
    <w:tbl>
      <w:tblPr>
        <w:tblStyle w:val="TableGrid"/>
        <w:tblW w:type="auto" w:w="0"/>
        <w:tblLook w:firstColumn="1" w:firstRow="1" w:lastColumn="0" w:lastRow="0" w:noHBand="0" w:noVBand="1" w:val="04A0"/>
      </w:tblPr>
      <w:tblGrid>
        <w:gridCol w:w="5040"/>
        <w:gridCol w:w="5040"/>
      </w:tblGrid>
      <w:tr>
        <w:tc>
          <w:tcPr>
            <w:tcW w:type="dxa" w:w="576"/>
          </w:tcPr>
          <w:p>
            <w:r/>
            <w:r>
              <w:rPr>
                <w:rFonts w:ascii="Calibri" w:hAnsi="Calibri" w:eastAsia="Calibri"/>
                <w:b/>
                <w:sz w:val="22"/>
              </w:rPr>
              <w:t>A</w:t>
            </w:r>
          </w:p>
        </w:tc>
        <w:tc>
          <w:tcPr>
            <w:tcW w:type="dxa" w:w="8640"/>
          </w:tcPr>
          <w:p>
            <w:r/>
            <w:r>
              <w:rPr>
                <w:rFonts w:ascii="Calibri" w:hAnsi="Calibri" w:eastAsia="Calibri"/>
                <w:sz w:val="22"/>
              </w:rPr>
              <w:t>The total number of handshakes exchanged during the icebreaker is 91.</w:t>
            </w:r>
          </w:p>
        </w:tc>
      </w:tr>
      <w:tr>
        <w:tc>
          <w:tcPr>
            <w:tcW w:type="dxa" w:w="576"/>
          </w:tcPr>
          <w:p>
            <w:r/>
            <w:r>
              <w:rPr>
                <w:rFonts w:ascii="Calibri" w:hAnsi="Calibri" w:eastAsia="Calibri"/>
                <w:b/>
                <w:sz w:val="22"/>
              </w:rPr>
              <w:t>B</w:t>
            </w:r>
          </w:p>
        </w:tc>
        <w:tc>
          <w:tcPr>
            <w:tcW w:type="dxa" w:w="8640"/>
          </w:tcPr>
          <w:p>
            <w:r/>
            <w:r>
              <w:rPr>
                <w:rFonts w:ascii="Calibri" w:hAnsi="Calibri" w:eastAsia="Calibri"/>
                <w:sz w:val="22"/>
              </w:rPr>
              <w:t>The number of distinct ways to pair the 14 dancers into 7 practice pairs is 135,135.</w:t>
            </w:r>
          </w:p>
        </w:tc>
      </w:tr>
      <w:tr>
        <w:tc>
          <w:tcPr>
            <w:tcW w:type="dxa" w:w="576"/>
          </w:tcPr>
          <w:p>
            <w:r/>
            <w:r>
              <w:rPr>
                <w:rFonts w:ascii="Calibri" w:hAnsi="Calibri" w:eastAsia="Calibri"/>
                <w:b/>
                <w:sz w:val="22"/>
              </w:rPr>
              <w:t>C</w:t>
            </w:r>
          </w:p>
        </w:tc>
        <w:tc>
          <w:tcPr>
            <w:tcW w:type="dxa" w:w="8640"/>
          </w:tcPr>
          <w:p>
            <w:r/>
            <w:r>
              <w:rPr>
                <w:rFonts w:ascii="Calibri" w:hAnsi="Calibri" w:eastAsia="Calibri"/>
                <w:sz w:val="22"/>
              </w:rPr>
              <w:t>The probability that two specific dancers, Lena and Marco, are paired with each other is 1/7.</w:t>
            </w:r>
          </w:p>
        </w:tc>
      </w:tr>
      <w:tr>
        <w:tc>
          <w:tcPr>
            <w:tcW w:type="dxa" w:w="576"/>
          </w:tcPr>
          <w:p>
            <w:r/>
            <w:r>
              <w:rPr>
                <w:rFonts w:ascii="Calibri" w:hAnsi="Calibri" w:eastAsia="Calibri"/>
                <w:b/>
                <w:sz w:val="22"/>
              </w:rPr>
              <w:t>D</w:t>
            </w:r>
          </w:p>
        </w:tc>
        <w:tc>
          <w:tcPr>
            <w:tcW w:type="dxa" w:w="8640"/>
          </w:tcPr>
          <w:p>
            <w:r/>
            <w:r>
              <w:rPr>
                <w:rFonts w:ascii="Calibri" w:hAnsi="Calibri" w:eastAsia="Calibri"/>
                <w:sz w:val="22"/>
              </w:rPr>
              <w:t>The probability that one specific complete pairing (a predetermined list of all 7 pairs) is the one that occurs is less than 1 in 100,000.</w:t>
            </w:r>
          </w:p>
        </w:tc>
      </w:tr>
      <w:tr>
        <w:tc>
          <w:tcPr>
            <w:tcW w:type="dxa" w:w="576"/>
          </w:tcPr>
          <w:p>
            <w:r/>
            <w:r>
              <w:rPr>
                <w:rFonts w:ascii="Calibri" w:hAnsi="Calibri" w:eastAsia="Calibri"/>
                <w:b/>
                <w:sz w:val="22"/>
              </w:rPr>
              <w:t>E</w:t>
            </w:r>
          </w:p>
        </w:tc>
        <w:tc>
          <w:tcPr>
            <w:tcW w:type="dxa" w:w="8640"/>
          </w:tcPr>
          <w:p>
            <w:r/>
            <w:r>
              <w:rPr>
                <w:rFonts w:ascii="Calibri" w:hAnsi="Calibri" w:eastAsia="Calibri"/>
                <w:sz w:val="22"/>
              </w:rPr>
              <w:t>If only 8 dancers had attended, the number of ways to pair them into 4 practice pairs would be 105.</w:t>
            </w:r>
          </w:p>
        </w:tc>
      </w:tr>
    </w:tbl>
    <w:p/>
    <w:p>
      <w:pPr>
        <w:pStyle w:val="Heading2"/>
      </w:pPr>
      <w:r>
        <w:rPr>
          <w:rFonts w:ascii="Calibri" w:hAnsi="Calibri" w:eastAsia="Calibri"/>
          <w:b/>
          <w:sz w:val="26"/>
        </w:rPr>
        <w:t>Question 5 — The Conservatory Stage Apron</w:t>
      </w:r>
    </w:p>
    <w:p>
      <w:pPr>
        <w:spacing w:after="80"/>
      </w:pPr>
      <w:r>
        <w:rPr>
          <w:rFonts w:ascii="Calibri" w:hAnsi="Calibri" w:eastAsia="Calibri"/>
          <w:b w:val="0"/>
          <w:sz w:val="22"/>
        </w:rPr>
        <w:t>Difficulty: 5/5</w:t>
      </w:r>
    </w:p>
    <w:p>
      <w:pPr>
        <w:spacing w:after="120"/>
      </w:pPr>
      <w:r>
        <w:rPr>
          <w:rFonts w:ascii="Calibri" w:hAnsi="Calibri" w:eastAsia="Calibri"/>
          <w:b w:val="0"/>
          <w:sz w:val="22"/>
        </w:rPr>
        <w:t>Evaluate each statement. Mark it TRUE or FALSE.</w:t>
      </w:r>
    </w:p>
    <w:p>
      <w:pPr>
        <w:spacing w:after="160"/>
      </w:pPr>
      <w:r>
        <w:rPr>
          <w:rFonts w:ascii="Calibri" w:hAnsi="Calibri" w:eastAsia="Calibri"/>
          <w:b w:val="0"/>
          <w:sz w:val="22"/>
        </w:rPr>
        <w:t>For a chamber-music showcase, nine distinct musicians — three violinists, three cellists, two flutists, and one pianist — must sit in a single row of nine chairs along the stage apron. The stage manager, running late, assigns the nine chairs by drawing the musicians' names from a hat, so every seating of the nine people is equally likely. Musicians within the same instrument group are still distinct individuals.</w:t>
      </w:r>
    </w:p>
    <w:tbl>
      <w:tblPr>
        <w:tblStyle w:val="TableGrid"/>
        <w:tblW w:type="auto" w:w="0"/>
        <w:tblLook w:firstColumn="1" w:firstRow="1" w:lastColumn="0" w:lastRow="0" w:noHBand="0" w:noVBand="1" w:val="04A0"/>
      </w:tblPr>
      <w:tblGrid>
        <w:gridCol w:w="5040"/>
        <w:gridCol w:w="5040"/>
      </w:tblGrid>
      <w:tr>
        <w:tc>
          <w:tcPr>
            <w:tcW w:type="dxa" w:w="576"/>
          </w:tcPr>
          <w:p>
            <w:r/>
            <w:r>
              <w:rPr>
                <w:rFonts w:ascii="Calibri" w:hAnsi="Calibri" w:eastAsia="Calibri"/>
                <w:b/>
                <w:sz w:val="22"/>
              </w:rPr>
              <w:t>A</w:t>
            </w:r>
          </w:p>
        </w:tc>
        <w:tc>
          <w:tcPr>
            <w:tcW w:type="dxa" w:w="8640"/>
          </w:tcPr>
          <w:p>
            <w:r/>
            <w:r>
              <w:rPr>
                <w:rFonts w:ascii="Calibri" w:hAnsi="Calibri" w:eastAsia="Calibri"/>
                <w:sz w:val="22"/>
              </w:rPr>
              <w:t>The total number of possible seating arrangements is 362,880.</w:t>
            </w:r>
          </w:p>
        </w:tc>
      </w:tr>
      <w:tr>
        <w:tc>
          <w:tcPr>
            <w:tcW w:type="dxa" w:w="576"/>
          </w:tcPr>
          <w:p>
            <w:r/>
            <w:r>
              <w:rPr>
                <w:rFonts w:ascii="Calibri" w:hAnsi="Calibri" w:eastAsia="Calibri"/>
                <w:b/>
                <w:sz w:val="22"/>
              </w:rPr>
              <w:t>B</w:t>
            </w:r>
          </w:p>
        </w:tc>
        <w:tc>
          <w:tcPr>
            <w:tcW w:type="dxa" w:w="8640"/>
          </w:tcPr>
          <w:p>
            <w:r/>
            <w:r>
              <w:rPr>
                <w:rFonts w:ascii="Calibri" w:hAnsi="Calibri" w:eastAsia="Calibri"/>
                <w:sz w:val="22"/>
              </w:rPr>
              <w:t>The probability that all three violinists sit in three consecutive chairs is exactly 1/12.</w:t>
            </w:r>
          </w:p>
        </w:tc>
      </w:tr>
      <w:tr>
        <w:tc>
          <w:tcPr>
            <w:tcW w:type="dxa" w:w="576"/>
          </w:tcPr>
          <w:p>
            <w:r/>
            <w:r>
              <w:rPr>
                <w:rFonts w:ascii="Calibri" w:hAnsi="Calibri" w:eastAsia="Calibri"/>
                <w:b/>
                <w:sz w:val="22"/>
              </w:rPr>
              <w:t>C</w:t>
            </w:r>
          </w:p>
        </w:tc>
        <w:tc>
          <w:tcPr>
            <w:tcW w:type="dxa" w:w="8640"/>
          </w:tcPr>
          <w:p>
            <w:r/>
            <w:r>
              <w:rPr>
                <w:rFonts w:ascii="Calibri" w:hAnsi="Calibri" w:eastAsia="Calibri"/>
                <w:sz w:val="22"/>
              </w:rPr>
              <w:t>The probability that the two flutists sit adjacent to each other is greater than 25%.</w:t>
            </w:r>
          </w:p>
        </w:tc>
      </w:tr>
      <w:tr>
        <w:tc>
          <w:tcPr>
            <w:tcW w:type="dxa" w:w="576"/>
          </w:tcPr>
          <w:p>
            <w:r/>
            <w:r>
              <w:rPr>
                <w:rFonts w:ascii="Calibri" w:hAnsi="Calibri" w:eastAsia="Calibri"/>
                <w:b/>
                <w:sz w:val="22"/>
              </w:rPr>
              <w:t>D</w:t>
            </w:r>
          </w:p>
        </w:tc>
        <w:tc>
          <w:tcPr>
            <w:tcW w:type="dxa" w:w="8640"/>
          </w:tcPr>
          <w:p>
            <w:r/>
            <w:r>
              <w:rPr>
                <w:rFonts w:ascii="Calibri" w:hAnsi="Calibri" w:eastAsia="Calibri"/>
                <w:sz w:val="22"/>
              </w:rPr>
              <w:t>The probability that the pianist sits in one of the two end chairs is exactly 2/9.</w:t>
            </w:r>
          </w:p>
        </w:tc>
      </w:tr>
      <w:tr>
        <w:tc>
          <w:tcPr>
            <w:tcW w:type="dxa" w:w="576"/>
          </w:tcPr>
          <w:p>
            <w:r/>
            <w:r>
              <w:rPr>
                <w:rFonts w:ascii="Calibri" w:hAnsi="Calibri" w:eastAsia="Calibri"/>
                <w:b/>
                <w:sz w:val="22"/>
              </w:rPr>
              <w:t>E</w:t>
            </w:r>
          </w:p>
        </w:tc>
        <w:tc>
          <w:tcPr>
            <w:tcW w:type="dxa" w:w="8640"/>
          </w:tcPr>
          <w:p>
            <w:r/>
            <w:r>
              <w:rPr>
                <w:rFonts w:ascii="Calibri" w:hAnsi="Calibri" w:eastAsia="Calibri"/>
                <w:sz w:val="22"/>
              </w:rPr>
              <w:t>The probability that all three violinists sit together as a block AND all three cellists sit together as a block (simultaneously) is less than 2%.</w:t>
            </w:r>
          </w:p>
        </w:tc>
      </w:tr>
    </w:tbl>
    <w:p/>
    <w:p>
      <w:pPr>
        <w:pStyle w:val="Heading2"/>
      </w:pPr>
      <w:r>
        <w:rPr>
          <w:rFonts w:ascii="Calibri" w:hAnsi="Calibri" w:eastAsia="Calibri"/>
          <w:b/>
          <w:sz w:val="26"/>
        </w:rPr>
        <w:t>Question 6 — The Design Studio Secret Santa</w:t>
      </w:r>
    </w:p>
    <w:p>
      <w:pPr>
        <w:spacing w:after="80"/>
      </w:pPr>
      <w:r>
        <w:rPr>
          <w:rFonts w:ascii="Calibri" w:hAnsi="Calibri" w:eastAsia="Calibri"/>
          <w:b w:val="0"/>
          <w:sz w:val="22"/>
        </w:rPr>
        <w:t>Difficulty: 5/5</w:t>
      </w:r>
    </w:p>
    <w:p>
      <w:pPr>
        <w:spacing w:after="120"/>
      </w:pPr>
      <w:r>
        <w:rPr>
          <w:rFonts w:ascii="Calibri" w:hAnsi="Calibri" w:eastAsia="Calibri"/>
          <w:b w:val="0"/>
          <w:sz w:val="22"/>
        </w:rPr>
        <w:t>Evaluate each statement. Mark it TRUE or FALSE.</w:t>
      </w:r>
    </w:p>
    <w:p>
      <w:pPr>
        <w:spacing w:after="160"/>
      </w:pPr>
      <w:r>
        <w:rPr>
          <w:rFonts w:ascii="Calibri" w:hAnsi="Calibri" w:eastAsia="Calibri"/>
          <w:b w:val="0"/>
          <w:sz w:val="22"/>
        </w:rPr>
        <w:t>A seven-person product-design studio runs a Secret Santa. Each of the seven colleagues writes their name on a slip; the slips are shuffled thoroughly and dealt so that each person receives exactly one slip — equivalently, a uniformly random permutation of the seven names is formed. A person is said to draw their own name when the permutation fixes that person's position. The studio wants to know how often the draw 'works' in various senses.</w:t>
      </w:r>
    </w:p>
    <w:tbl>
      <w:tblPr>
        <w:tblStyle w:val="TableGrid"/>
        <w:tblW w:type="auto" w:w="0"/>
        <w:tblLook w:firstColumn="1" w:firstRow="1" w:lastColumn="0" w:lastRow="0" w:noHBand="0" w:noVBand="1" w:val="04A0"/>
      </w:tblPr>
      <w:tblGrid>
        <w:gridCol w:w="5040"/>
        <w:gridCol w:w="5040"/>
      </w:tblGrid>
      <w:tr>
        <w:tc>
          <w:tcPr>
            <w:tcW w:type="dxa" w:w="576"/>
          </w:tcPr>
          <w:p>
            <w:r/>
            <w:r>
              <w:rPr>
                <w:rFonts w:ascii="Calibri" w:hAnsi="Calibri" w:eastAsia="Calibri"/>
                <w:b/>
                <w:sz w:val="22"/>
              </w:rPr>
              <w:t>A</w:t>
            </w:r>
          </w:p>
        </w:tc>
        <w:tc>
          <w:tcPr>
            <w:tcW w:type="dxa" w:w="8640"/>
          </w:tcPr>
          <w:p>
            <w:r/>
            <w:r>
              <w:rPr>
                <w:rFonts w:ascii="Calibri" w:hAnsi="Calibri" w:eastAsia="Calibri"/>
                <w:sz w:val="22"/>
              </w:rPr>
              <w:t>The total number of ways the seven slips can be dealt is 5,040.</w:t>
            </w:r>
          </w:p>
        </w:tc>
      </w:tr>
      <w:tr>
        <w:tc>
          <w:tcPr>
            <w:tcW w:type="dxa" w:w="576"/>
          </w:tcPr>
          <w:p>
            <w:r/>
            <w:r>
              <w:rPr>
                <w:rFonts w:ascii="Calibri" w:hAnsi="Calibri" w:eastAsia="Calibri"/>
                <w:b/>
                <w:sz w:val="22"/>
              </w:rPr>
              <w:t>B</w:t>
            </w:r>
          </w:p>
        </w:tc>
        <w:tc>
          <w:tcPr>
            <w:tcW w:type="dxa" w:w="8640"/>
          </w:tcPr>
          <w:p>
            <w:r/>
            <w:r>
              <w:rPr>
                <w:rFonts w:ascii="Calibri" w:hAnsi="Calibri" w:eastAsia="Calibri"/>
                <w:sz w:val="22"/>
              </w:rPr>
              <w:t>The probability that nobody draws their own name is greater than 40%.</w:t>
            </w:r>
          </w:p>
        </w:tc>
      </w:tr>
      <w:tr>
        <w:tc>
          <w:tcPr>
            <w:tcW w:type="dxa" w:w="576"/>
          </w:tcPr>
          <w:p>
            <w:r/>
            <w:r>
              <w:rPr>
                <w:rFonts w:ascii="Calibri" w:hAnsi="Calibri" w:eastAsia="Calibri"/>
                <w:b/>
                <w:sz w:val="22"/>
              </w:rPr>
              <w:t>C</w:t>
            </w:r>
          </w:p>
        </w:tc>
        <w:tc>
          <w:tcPr>
            <w:tcW w:type="dxa" w:w="8640"/>
          </w:tcPr>
          <w:p>
            <w:r/>
            <w:r>
              <w:rPr>
                <w:rFonts w:ascii="Calibri" w:hAnsi="Calibri" w:eastAsia="Calibri"/>
                <w:sz w:val="22"/>
              </w:rPr>
              <w:t>The probability that exactly two people draw their own names is greater than 15%.</w:t>
            </w:r>
          </w:p>
        </w:tc>
      </w:tr>
      <w:tr>
        <w:tc>
          <w:tcPr>
            <w:tcW w:type="dxa" w:w="576"/>
          </w:tcPr>
          <w:p>
            <w:r/>
            <w:r>
              <w:rPr>
                <w:rFonts w:ascii="Calibri" w:hAnsi="Calibri" w:eastAsia="Calibri"/>
                <w:b/>
                <w:sz w:val="22"/>
              </w:rPr>
              <w:t>D</w:t>
            </w:r>
          </w:p>
        </w:tc>
        <w:tc>
          <w:tcPr>
            <w:tcW w:type="dxa" w:w="8640"/>
          </w:tcPr>
          <w:p>
            <w:r/>
            <w:r>
              <w:rPr>
                <w:rFonts w:ascii="Calibri" w:hAnsi="Calibri" w:eastAsia="Calibri"/>
                <w:sz w:val="22"/>
              </w:rPr>
              <w:t>The probability that exactly six people draw their own names is greater than 0.</w:t>
            </w:r>
          </w:p>
        </w:tc>
      </w:tr>
      <w:tr>
        <w:tc>
          <w:tcPr>
            <w:tcW w:type="dxa" w:w="576"/>
          </w:tcPr>
          <w:p>
            <w:r/>
            <w:r>
              <w:rPr>
                <w:rFonts w:ascii="Calibri" w:hAnsi="Calibri" w:eastAsia="Calibri"/>
                <w:b/>
                <w:sz w:val="22"/>
              </w:rPr>
              <w:t>E</w:t>
            </w:r>
          </w:p>
        </w:tc>
        <w:tc>
          <w:tcPr>
            <w:tcW w:type="dxa" w:w="8640"/>
          </w:tcPr>
          <w:p>
            <w:r/>
            <w:r>
              <w:rPr>
                <w:rFonts w:ascii="Calibri" w:hAnsi="Calibri" w:eastAsia="Calibri"/>
                <w:sz w:val="22"/>
              </w:rPr>
              <w:t>The probability that at least one person draws their own name is greater than 60%.</w:t>
            </w:r>
          </w:p>
        </w:tc>
      </w:tr>
    </w:tbl>
    <w:p/>
    <w:p>
      <w:pPr>
        <w:pStyle w:val="Heading2"/>
      </w:pPr>
      <w:r>
        <w:rPr>
          <w:rFonts w:ascii="Calibri" w:hAnsi="Calibri" w:eastAsia="Calibri"/>
          <w:b/>
          <w:sz w:val="26"/>
        </w:rPr>
        <w:t>Question 7 — The Ski-Chalet Shuttle Van</w:t>
      </w:r>
    </w:p>
    <w:p>
      <w:pPr>
        <w:spacing w:after="80"/>
      </w:pPr>
      <w:r>
        <w:rPr>
          <w:rFonts w:ascii="Calibri" w:hAnsi="Calibri" w:eastAsia="Calibri"/>
          <w:b w:val="0"/>
          <w:sz w:val="22"/>
        </w:rPr>
        <w:t>Difficulty: 5/5</w:t>
      </w:r>
    </w:p>
    <w:p>
      <w:pPr>
        <w:spacing w:after="120"/>
      </w:pPr>
      <w:r>
        <w:rPr>
          <w:rFonts w:ascii="Calibri" w:hAnsi="Calibri" w:eastAsia="Calibri"/>
          <w:b w:val="0"/>
          <w:sz w:val="22"/>
        </w:rPr>
        <w:t>Evaluate each statement. Mark it TRUE or FALSE.</w:t>
      </w:r>
    </w:p>
    <w:p>
      <w:pPr>
        <w:spacing w:after="160"/>
      </w:pPr>
      <w:r>
        <w:rPr>
          <w:rFonts w:ascii="Calibri" w:hAnsi="Calibri" w:eastAsia="Calibri"/>
          <w:b w:val="0"/>
          <w:sz w:val="22"/>
        </w:rPr>
        <w:t>Four married couples (eight distinct people) book a shared transfer from the valley station to a ski chalet. The shuttle is a single van with eight seats in one row behind the driver. The driver asks everyone to board in random order and sit wherever they like, which — for modelling purposes — means that the eight people are assigned to the eight seats uniformly at random. Couples prefer to sit side by side, but no seating constraints are enforced.</w:t>
      </w:r>
    </w:p>
    <w:tbl>
      <w:tblPr>
        <w:tblStyle w:val="TableGrid"/>
        <w:tblW w:type="auto" w:w="0"/>
        <w:tblLook w:firstColumn="1" w:firstRow="1" w:lastColumn="0" w:lastRow="0" w:noHBand="0" w:noVBand="1" w:val="04A0"/>
      </w:tblPr>
      <w:tblGrid>
        <w:gridCol w:w="5040"/>
        <w:gridCol w:w="5040"/>
      </w:tblGrid>
      <w:tr>
        <w:tc>
          <w:tcPr>
            <w:tcW w:type="dxa" w:w="576"/>
          </w:tcPr>
          <w:p>
            <w:r/>
            <w:r>
              <w:rPr>
                <w:rFonts w:ascii="Calibri" w:hAnsi="Calibri" w:eastAsia="Calibri"/>
                <w:b/>
                <w:sz w:val="22"/>
              </w:rPr>
              <w:t>A</w:t>
            </w:r>
          </w:p>
        </w:tc>
        <w:tc>
          <w:tcPr>
            <w:tcW w:type="dxa" w:w="8640"/>
          </w:tcPr>
          <w:p>
            <w:r/>
            <w:r>
              <w:rPr>
                <w:rFonts w:ascii="Calibri" w:hAnsi="Calibri" w:eastAsia="Calibri"/>
                <w:sz w:val="22"/>
              </w:rPr>
              <w:t>The total number of possible seating arrangements is 40,320.</w:t>
            </w:r>
          </w:p>
        </w:tc>
      </w:tr>
      <w:tr>
        <w:tc>
          <w:tcPr>
            <w:tcW w:type="dxa" w:w="576"/>
          </w:tcPr>
          <w:p>
            <w:r/>
            <w:r>
              <w:rPr>
                <w:rFonts w:ascii="Calibri" w:hAnsi="Calibri" w:eastAsia="Calibri"/>
                <w:b/>
                <w:sz w:val="22"/>
              </w:rPr>
              <w:t>B</w:t>
            </w:r>
          </w:p>
        </w:tc>
        <w:tc>
          <w:tcPr>
            <w:tcW w:type="dxa" w:w="8640"/>
          </w:tcPr>
          <w:p>
            <w:r/>
            <w:r>
              <w:rPr>
                <w:rFonts w:ascii="Calibri" w:hAnsi="Calibri" w:eastAsia="Calibri"/>
                <w:sz w:val="22"/>
              </w:rPr>
              <w:t>The probability that all four couples each sit side by side (four adjacent couple-blocks) is exactly 1/105.</w:t>
            </w:r>
          </w:p>
        </w:tc>
      </w:tr>
      <w:tr>
        <w:tc>
          <w:tcPr>
            <w:tcW w:type="dxa" w:w="576"/>
          </w:tcPr>
          <w:p>
            <w:r/>
            <w:r>
              <w:rPr>
                <w:rFonts w:ascii="Calibri" w:hAnsi="Calibri" w:eastAsia="Calibri"/>
                <w:b/>
                <w:sz w:val="22"/>
              </w:rPr>
              <w:t>C</w:t>
            </w:r>
          </w:p>
        </w:tc>
        <w:tc>
          <w:tcPr>
            <w:tcW w:type="dxa" w:w="8640"/>
          </w:tcPr>
          <w:p>
            <w:r/>
            <w:r>
              <w:rPr>
                <w:rFonts w:ascii="Calibri" w:hAnsi="Calibri" w:eastAsia="Calibri"/>
                <w:sz w:val="22"/>
              </w:rPr>
              <w:t>The probability that at least one of the four couples sits side by side is greater than 70%.</w:t>
            </w:r>
          </w:p>
        </w:tc>
      </w:tr>
      <w:tr>
        <w:tc>
          <w:tcPr>
            <w:tcW w:type="dxa" w:w="576"/>
          </w:tcPr>
          <w:p>
            <w:r/>
            <w:r>
              <w:rPr>
                <w:rFonts w:ascii="Calibri" w:hAnsi="Calibri" w:eastAsia="Calibri"/>
                <w:b/>
                <w:sz w:val="22"/>
              </w:rPr>
              <w:t>D</w:t>
            </w:r>
          </w:p>
        </w:tc>
        <w:tc>
          <w:tcPr>
            <w:tcW w:type="dxa" w:w="8640"/>
          </w:tcPr>
          <w:p>
            <w:r/>
            <w:r>
              <w:rPr>
                <w:rFonts w:ascii="Calibri" w:hAnsi="Calibri" w:eastAsia="Calibri"/>
                <w:sz w:val="22"/>
              </w:rPr>
              <w:t>The probability that no couple sits side by side is greater than 30%.</w:t>
            </w:r>
          </w:p>
        </w:tc>
      </w:tr>
      <w:tr>
        <w:tc>
          <w:tcPr>
            <w:tcW w:type="dxa" w:w="576"/>
          </w:tcPr>
          <w:p>
            <w:r/>
            <w:r>
              <w:rPr>
                <w:rFonts w:ascii="Calibri" w:hAnsi="Calibri" w:eastAsia="Calibri"/>
                <w:b/>
                <w:sz w:val="22"/>
              </w:rPr>
              <w:t>E</w:t>
            </w:r>
          </w:p>
        </w:tc>
        <w:tc>
          <w:tcPr>
            <w:tcW w:type="dxa" w:w="8640"/>
          </w:tcPr>
          <w:p>
            <w:r/>
            <w:r>
              <w:rPr>
                <w:rFonts w:ascii="Calibri" w:hAnsi="Calibri" w:eastAsia="Calibri"/>
                <w:sz w:val="22"/>
              </w:rPr>
              <w:t>The probability that one specific named couple sits side by side is exactly 1/4.</w:t>
            </w:r>
          </w:p>
        </w:tc>
      </w:tr>
    </w:tbl>
    <w:p/>
    <w:p>
      <w:pPr>
        <w:pStyle w:val="Heading2"/>
      </w:pPr>
      <w:r>
        <w:rPr>
          <w:rFonts w:ascii="Calibri" w:hAnsi="Calibri" w:eastAsia="Calibri"/>
          <w:b/>
          <w:sz w:val="26"/>
        </w:rPr>
        <w:t>Question 8 — The Lab Contamination Screen</w:t>
      </w:r>
    </w:p>
    <w:p>
      <w:pPr>
        <w:spacing w:after="80"/>
      </w:pPr>
      <w:r>
        <w:rPr>
          <w:rFonts w:ascii="Calibri" w:hAnsi="Calibri" w:eastAsia="Calibri"/>
          <w:b w:val="0"/>
          <w:sz w:val="22"/>
        </w:rPr>
        <w:t>Difficulty: 4/5</w:t>
      </w:r>
    </w:p>
    <w:p>
      <w:pPr>
        <w:spacing w:after="120"/>
      </w:pPr>
      <w:r>
        <w:rPr>
          <w:rFonts w:ascii="Calibri" w:hAnsi="Calibri" w:eastAsia="Calibri"/>
          <w:b w:val="0"/>
          <w:sz w:val="22"/>
        </w:rPr>
        <w:t>Evaluate each statement. Mark it TRUE or FALSE.</w:t>
      </w:r>
    </w:p>
    <w:p>
      <w:pPr>
        <w:spacing w:after="160"/>
      </w:pPr>
      <w:r>
        <w:rPr>
          <w:rFonts w:ascii="Calibri" w:hAnsi="Calibri" w:eastAsia="Calibri"/>
          <w:b w:val="0"/>
          <w:sz w:val="22"/>
        </w:rPr>
        <w:t>A university diagnostics lab receives a sealed tray of 20 identically labelled vials from an external supplier. Unknown to the technicians, 6 of the vials are contaminated and 14 are clean. For a rapid PCR batch, a technician selects 4 of the 20 vials completely at random without replacement (every 4-vial subset is equally likely). Separately, for a sequential spot-check, vials may also be drawn one after another in order from the full tray.</w:t>
      </w:r>
    </w:p>
    <w:tbl>
      <w:tblPr>
        <w:tblStyle w:val="TableGrid"/>
        <w:tblW w:type="auto" w:w="0"/>
        <w:tblLook w:firstColumn="1" w:firstRow="1" w:lastColumn="0" w:lastRow="0" w:noHBand="0" w:noVBand="1" w:val="04A0"/>
      </w:tblPr>
      <w:tblGrid>
        <w:gridCol w:w="5040"/>
        <w:gridCol w:w="5040"/>
      </w:tblGrid>
      <w:tr>
        <w:tc>
          <w:tcPr>
            <w:tcW w:type="dxa" w:w="576"/>
          </w:tcPr>
          <w:p>
            <w:r/>
            <w:r>
              <w:rPr>
                <w:rFonts w:ascii="Calibri" w:hAnsi="Calibri" w:eastAsia="Calibri"/>
                <w:b/>
                <w:sz w:val="22"/>
              </w:rPr>
              <w:t>A</w:t>
            </w:r>
          </w:p>
        </w:tc>
        <w:tc>
          <w:tcPr>
            <w:tcW w:type="dxa" w:w="8640"/>
          </w:tcPr>
          <w:p>
            <w:r/>
            <w:r>
              <w:rPr>
                <w:rFonts w:ascii="Calibri" w:hAnsi="Calibri" w:eastAsia="Calibri"/>
                <w:sz w:val="22"/>
              </w:rPr>
              <w:t>The total number of possible 4-vial PCR batches is 4,845.</w:t>
            </w:r>
          </w:p>
        </w:tc>
      </w:tr>
      <w:tr>
        <w:tc>
          <w:tcPr>
            <w:tcW w:type="dxa" w:w="576"/>
          </w:tcPr>
          <w:p>
            <w:r/>
            <w:r>
              <w:rPr>
                <w:rFonts w:ascii="Calibri" w:hAnsi="Calibri" w:eastAsia="Calibri"/>
                <w:b/>
                <w:sz w:val="22"/>
              </w:rPr>
              <w:t>B</w:t>
            </w:r>
          </w:p>
        </w:tc>
        <w:tc>
          <w:tcPr>
            <w:tcW w:type="dxa" w:w="8640"/>
          </w:tcPr>
          <w:p>
            <w:r/>
            <w:r>
              <w:rPr>
                <w:rFonts w:ascii="Calibri" w:hAnsi="Calibri" w:eastAsia="Calibri"/>
                <w:sz w:val="22"/>
              </w:rPr>
              <w:t>The probability that a random 4-vial batch contains exactly 2 contaminated vials is greater than 30%.</w:t>
            </w:r>
          </w:p>
        </w:tc>
      </w:tr>
      <w:tr>
        <w:tc>
          <w:tcPr>
            <w:tcW w:type="dxa" w:w="576"/>
          </w:tcPr>
          <w:p>
            <w:r/>
            <w:r>
              <w:rPr>
                <w:rFonts w:ascii="Calibri" w:hAnsi="Calibri" w:eastAsia="Calibri"/>
                <w:b/>
                <w:sz w:val="22"/>
              </w:rPr>
              <w:t>C</w:t>
            </w:r>
          </w:p>
        </w:tc>
        <w:tc>
          <w:tcPr>
            <w:tcW w:type="dxa" w:w="8640"/>
          </w:tcPr>
          <w:p>
            <w:r/>
            <w:r>
              <w:rPr>
                <w:rFonts w:ascii="Calibri" w:hAnsi="Calibri" w:eastAsia="Calibri"/>
                <w:sz w:val="22"/>
              </w:rPr>
              <w:t>The probability that a random 4-vial batch contains no contaminated vials is greater than 25%.</w:t>
            </w:r>
          </w:p>
        </w:tc>
      </w:tr>
      <w:tr>
        <w:tc>
          <w:tcPr>
            <w:tcW w:type="dxa" w:w="576"/>
          </w:tcPr>
          <w:p>
            <w:r/>
            <w:r>
              <w:rPr>
                <w:rFonts w:ascii="Calibri" w:hAnsi="Calibri" w:eastAsia="Calibri"/>
                <w:b/>
                <w:sz w:val="22"/>
              </w:rPr>
              <w:t>D</w:t>
            </w:r>
          </w:p>
        </w:tc>
        <w:tc>
          <w:tcPr>
            <w:tcW w:type="dxa" w:w="8640"/>
          </w:tcPr>
          <w:p>
            <w:r/>
            <w:r>
              <w:rPr>
                <w:rFonts w:ascii="Calibri" w:hAnsi="Calibri" w:eastAsia="Calibri"/>
                <w:sz w:val="22"/>
              </w:rPr>
              <w:t>If vials are drawn sequentially without replacement, the probability that the first vial drawn is contaminated is 30%.</w:t>
            </w:r>
          </w:p>
        </w:tc>
      </w:tr>
      <w:tr>
        <w:tc>
          <w:tcPr>
            <w:tcW w:type="dxa" w:w="576"/>
          </w:tcPr>
          <w:p>
            <w:r/>
            <w:r>
              <w:rPr>
                <w:rFonts w:ascii="Calibri" w:hAnsi="Calibri" w:eastAsia="Calibri"/>
                <w:b/>
                <w:sz w:val="22"/>
              </w:rPr>
              <w:t>E</w:t>
            </w:r>
          </w:p>
        </w:tc>
        <w:tc>
          <w:tcPr>
            <w:tcW w:type="dxa" w:w="8640"/>
          </w:tcPr>
          <w:p>
            <w:r/>
            <w:r>
              <w:rPr>
                <w:rFonts w:ascii="Calibri" w:hAnsi="Calibri" w:eastAsia="Calibri"/>
                <w:sz w:val="22"/>
              </w:rPr>
              <w:t>If vials are drawn sequentially without replacement, the probability that the first two vials drawn are both contaminated is greater than 10%.</w:t>
            </w:r>
          </w:p>
        </w:tc>
      </w:tr>
    </w:tbl>
    <w:p/>
    <w:p>
      <w:pPr>
        <w:pStyle w:val="Heading2"/>
      </w:pPr>
      <w:r>
        <w:rPr>
          <w:rFonts w:ascii="Calibri" w:hAnsi="Calibri" w:eastAsia="Calibri"/>
          <w:b/>
          <w:sz w:val="26"/>
        </w:rPr>
        <w:t>Question 9 — The Twin Freshmen Exam Row</w:t>
      </w:r>
    </w:p>
    <w:p>
      <w:pPr>
        <w:spacing w:after="80"/>
      </w:pPr>
      <w:r>
        <w:rPr>
          <w:rFonts w:ascii="Calibri" w:hAnsi="Calibri" w:eastAsia="Calibri"/>
          <w:b w:val="0"/>
          <w:sz w:val="22"/>
        </w:rPr>
        <w:t>Difficulty: 4/5</w:t>
      </w:r>
    </w:p>
    <w:p>
      <w:pPr>
        <w:spacing w:after="120"/>
      </w:pPr>
      <w:r>
        <w:rPr>
          <w:rFonts w:ascii="Calibri" w:hAnsi="Calibri" w:eastAsia="Calibri"/>
          <w:b w:val="0"/>
          <w:sz w:val="22"/>
        </w:rPr>
        <w:t>Evaluate each statement. Mark it TRUE or FALSE.</w:t>
      </w:r>
    </w:p>
    <w:p>
      <w:pPr>
        <w:spacing w:after="160"/>
      </w:pPr>
      <w:r>
        <w:rPr>
          <w:rFonts w:ascii="Calibri" w:hAnsi="Calibri" w:eastAsia="Calibri"/>
          <w:b w:val="0"/>
          <w:sz w:val="22"/>
        </w:rPr>
        <w:t>Ten first-year students, including a pair of twins (Anya and Boris) and three other named friends (Clara, David, and Elena), are seated uniformly at random in a single row of ten desks for a written entrance exam. Proctors care about whether the twins sit together (possible collusion) and about whether particular friends end up in particular left-to-right orders.</w:t>
      </w:r>
    </w:p>
    <w:tbl>
      <w:tblPr>
        <w:tblStyle w:val="TableGrid"/>
        <w:tblW w:type="auto" w:w="0"/>
        <w:tblLook w:firstColumn="1" w:firstRow="1" w:lastColumn="0" w:lastRow="0" w:noHBand="0" w:noVBand="1" w:val="04A0"/>
      </w:tblPr>
      <w:tblGrid>
        <w:gridCol w:w="5040"/>
        <w:gridCol w:w="5040"/>
      </w:tblGrid>
      <w:tr>
        <w:tc>
          <w:tcPr>
            <w:tcW w:type="dxa" w:w="576"/>
          </w:tcPr>
          <w:p>
            <w:r/>
            <w:r>
              <w:rPr>
                <w:rFonts w:ascii="Calibri" w:hAnsi="Calibri" w:eastAsia="Calibri"/>
                <w:b/>
                <w:sz w:val="22"/>
              </w:rPr>
              <w:t>A</w:t>
            </w:r>
          </w:p>
        </w:tc>
        <w:tc>
          <w:tcPr>
            <w:tcW w:type="dxa" w:w="8640"/>
          </w:tcPr>
          <w:p>
            <w:r/>
            <w:r>
              <w:rPr>
                <w:rFonts w:ascii="Calibri" w:hAnsi="Calibri" w:eastAsia="Calibri"/>
                <w:sz w:val="22"/>
              </w:rPr>
              <w:t>The total number of possible seating arrangements is 3,628,800.</w:t>
            </w:r>
          </w:p>
        </w:tc>
      </w:tr>
      <w:tr>
        <w:tc>
          <w:tcPr>
            <w:tcW w:type="dxa" w:w="576"/>
          </w:tcPr>
          <w:p>
            <w:r/>
            <w:r>
              <w:rPr>
                <w:rFonts w:ascii="Calibri" w:hAnsi="Calibri" w:eastAsia="Calibri"/>
                <w:b/>
                <w:sz w:val="22"/>
              </w:rPr>
              <w:t>B</w:t>
            </w:r>
          </w:p>
        </w:tc>
        <w:tc>
          <w:tcPr>
            <w:tcW w:type="dxa" w:w="8640"/>
          </w:tcPr>
          <w:p>
            <w:r/>
            <w:r>
              <w:rPr>
                <w:rFonts w:ascii="Calibri" w:hAnsi="Calibri" w:eastAsia="Calibri"/>
                <w:sz w:val="22"/>
              </w:rPr>
              <w:t>The probability that the twins sit in adjacent desks is exactly 1/5.</w:t>
            </w:r>
          </w:p>
        </w:tc>
      </w:tr>
      <w:tr>
        <w:tc>
          <w:tcPr>
            <w:tcW w:type="dxa" w:w="576"/>
          </w:tcPr>
          <w:p>
            <w:r/>
            <w:r>
              <w:rPr>
                <w:rFonts w:ascii="Calibri" w:hAnsi="Calibri" w:eastAsia="Calibri"/>
                <w:b/>
                <w:sz w:val="22"/>
              </w:rPr>
              <w:t>C</w:t>
            </w:r>
          </w:p>
        </w:tc>
        <w:tc>
          <w:tcPr>
            <w:tcW w:type="dxa" w:w="8640"/>
          </w:tcPr>
          <w:p>
            <w:r/>
            <w:r>
              <w:rPr>
                <w:rFonts w:ascii="Calibri" w:hAnsi="Calibri" w:eastAsia="Calibri"/>
                <w:sz w:val="22"/>
              </w:rPr>
              <w:t>The probability that the twins do not sit adjacent is less than 75%.</w:t>
            </w:r>
          </w:p>
        </w:tc>
      </w:tr>
      <w:tr>
        <w:tc>
          <w:tcPr>
            <w:tcW w:type="dxa" w:w="576"/>
          </w:tcPr>
          <w:p>
            <w:r/>
            <w:r>
              <w:rPr>
                <w:rFonts w:ascii="Calibri" w:hAnsi="Calibri" w:eastAsia="Calibri"/>
                <w:b/>
                <w:sz w:val="22"/>
              </w:rPr>
              <w:t>D</w:t>
            </w:r>
          </w:p>
        </w:tc>
        <w:tc>
          <w:tcPr>
            <w:tcW w:type="dxa" w:w="8640"/>
          </w:tcPr>
          <w:p>
            <w:r/>
            <w:r>
              <w:rPr>
                <w:rFonts w:ascii="Calibri" w:hAnsi="Calibri" w:eastAsia="Calibri"/>
                <w:sz w:val="22"/>
              </w:rPr>
              <w:t>Among the three friends Clara, David, and Elena, the probability that they appear from left to right in the specific order Clara–David–Elena (not necessarily adjacent) is exactly 1/6.</w:t>
            </w:r>
          </w:p>
        </w:tc>
      </w:tr>
      <w:tr>
        <w:tc>
          <w:tcPr>
            <w:tcW w:type="dxa" w:w="576"/>
          </w:tcPr>
          <w:p>
            <w:r/>
            <w:r>
              <w:rPr>
                <w:rFonts w:ascii="Calibri" w:hAnsi="Calibri" w:eastAsia="Calibri"/>
                <w:b/>
                <w:sz w:val="22"/>
              </w:rPr>
              <w:t>E</w:t>
            </w:r>
          </w:p>
        </w:tc>
        <w:tc>
          <w:tcPr>
            <w:tcW w:type="dxa" w:w="8640"/>
          </w:tcPr>
          <w:p>
            <w:r/>
            <w:r>
              <w:rPr>
                <w:rFonts w:ascii="Calibri" w:hAnsi="Calibri" w:eastAsia="Calibri"/>
                <w:sz w:val="22"/>
              </w:rPr>
              <w:t>The probability that the twins occupy the two end desks of the row (Anya at one end and Boris at the other, in either order) is greater than 5%.</w:t>
            </w:r>
          </w:p>
        </w:tc>
      </w:tr>
    </w:tbl>
    <w:p/>
    <w:p>
      <w:pPr>
        <w:pStyle w:val="Heading2"/>
      </w:pPr>
      <w:r>
        <w:rPr>
          <w:rFonts w:ascii="Calibri" w:hAnsi="Calibri" w:eastAsia="Calibri"/>
          <w:b/>
          <w:sz w:val="26"/>
        </w:rPr>
        <w:t>Question 10 — The Regional Cup Exhibition</w:t>
      </w:r>
    </w:p>
    <w:p>
      <w:pPr>
        <w:spacing w:after="80"/>
      </w:pPr>
      <w:r>
        <w:rPr>
          <w:rFonts w:ascii="Calibri" w:hAnsi="Calibri" w:eastAsia="Calibri"/>
          <w:b w:val="0"/>
          <w:sz w:val="22"/>
        </w:rPr>
        <w:t>Difficulty: 4/5</w:t>
      </w:r>
    </w:p>
    <w:p>
      <w:pPr>
        <w:spacing w:after="120"/>
      </w:pPr>
      <w:r>
        <w:rPr>
          <w:rFonts w:ascii="Calibri" w:hAnsi="Calibri" w:eastAsia="Calibri"/>
          <w:b w:val="0"/>
          <w:sz w:val="22"/>
        </w:rPr>
        <w:t>Evaluate each statement. Mark it TRUE or FALSE.</w:t>
      </w:r>
    </w:p>
    <w:p>
      <w:pPr>
        <w:spacing w:after="160"/>
      </w:pPr>
      <w:r>
        <w:rPr>
          <w:rFonts w:ascii="Calibri" w:hAnsi="Calibri" w:eastAsia="Calibri"/>
          <w:b w:val="0"/>
          <w:sz w:val="22"/>
        </w:rPr>
        <w:t>A regional football association invites 16 amateur clubs to a preseason weekend. Of the 16, exactly 6 are seeded (based on last season's table) and 10 are unseeded. The association randomly selects 4 of the 16 clubs — every 4-club subset equally likely — to play in a Friday-night exhibition double-header before the main group stage begins.</w:t>
      </w:r>
    </w:p>
    <w:tbl>
      <w:tblPr>
        <w:tblStyle w:val="TableGrid"/>
        <w:tblW w:type="auto" w:w="0"/>
        <w:tblLook w:firstColumn="1" w:firstRow="1" w:lastColumn="0" w:lastRow="0" w:noHBand="0" w:noVBand="1" w:val="04A0"/>
      </w:tblPr>
      <w:tblGrid>
        <w:gridCol w:w="5040"/>
        <w:gridCol w:w="5040"/>
      </w:tblGrid>
      <w:tr>
        <w:tc>
          <w:tcPr>
            <w:tcW w:type="dxa" w:w="576"/>
          </w:tcPr>
          <w:p>
            <w:r/>
            <w:r>
              <w:rPr>
                <w:rFonts w:ascii="Calibri" w:hAnsi="Calibri" w:eastAsia="Calibri"/>
                <w:b/>
                <w:sz w:val="22"/>
              </w:rPr>
              <w:t>A</w:t>
            </w:r>
          </w:p>
        </w:tc>
        <w:tc>
          <w:tcPr>
            <w:tcW w:type="dxa" w:w="8640"/>
          </w:tcPr>
          <w:p>
            <w:r/>
            <w:r>
              <w:rPr>
                <w:rFonts w:ascii="Calibri" w:hAnsi="Calibri" w:eastAsia="Calibri"/>
                <w:sz w:val="22"/>
              </w:rPr>
              <w:t>The total number of possible 4-club exhibition fields is 1,820.</w:t>
            </w:r>
          </w:p>
        </w:tc>
      </w:tr>
      <w:tr>
        <w:tc>
          <w:tcPr>
            <w:tcW w:type="dxa" w:w="576"/>
          </w:tcPr>
          <w:p>
            <w:r/>
            <w:r>
              <w:rPr>
                <w:rFonts w:ascii="Calibri" w:hAnsi="Calibri" w:eastAsia="Calibri"/>
                <w:b/>
                <w:sz w:val="22"/>
              </w:rPr>
              <w:t>B</w:t>
            </w:r>
          </w:p>
        </w:tc>
        <w:tc>
          <w:tcPr>
            <w:tcW w:type="dxa" w:w="8640"/>
          </w:tcPr>
          <w:p>
            <w:r/>
            <w:r>
              <w:rPr>
                <w:rFonts w:ascii="Calibri" w:hAnsi="Calibri" w:eastAsia="Calibri"/>
                <w:sz w:val="22"/>
              </w:rPr>
              <w:t>The probability that the exhibition contains exactly 2 seeded clubs is greater than 35%.</w:t>
            </w:r>
          </w:p>
        </w:tc>
      </w:tr>
      <w:tr>
        <w:tc>
          <w:tcPr>
            <w:tcW w:type="dxa" w:w="576"/>
          </w:tcPr>
          <w:p>
            <w:r/>
            <w:r>
              <w:rPr>
                <w:rFonts w:ascii="Calibri" w:hAnsi="Calibri" w:eastAsia="Calibri"/>
                <w:b/>
                <w:sz w:val="22"/>
              </w:rPr>
              <w:t>C</w:t>
            </w:r>
          </w:p>
        </w:tc>
        <w:tc>
          <w:tcPr>
            <w:tcW w:type="dxa" w:w="8640"/>
          </w:tcPr>
          <w:p>
            <w:r/>
            <w:r>
              <w:rPr>
                <w:rFonts w:ascii="Calibri" w:hAnsi="Calibri" w:eastAsia="Calibri"/>
                <w:sz w:val="22"/>
              </w:rPr>
              <w:t>The probability that all 4 exhibition clubs are seeded is greater than 1%.</w:t>
            </w:r>
          </w:p>
        </w:tc>
      </w:tr>
      <w:tr>
        <w:tc>
          <w:tcPr>
            <w:tcW w:type="dxa" w:w="576"/>
          </w:tcPr>
          <w:p>
            <w:r/>
            <w:r>
              <w:rPr>
                <w:rFonts w:ascii="Calibri" w:hAnsi="Calibri" w:eastAsia="Calibri"/>
                <w:b/>
                <w:sz w:val="22"/>
              </w:rPr>
              <w:t>D</w:t>
            </w:r>
          </w:p>
        </w:tc>
        <w:tc>
          <w:tcPr>
            <w:tcW w:type="dxa" w:w="8640"/>
          </w:tcPr>
          <w:p>
            <w:r/>
            <w:r>
              <w:rPr>
                <w:rFonts w:ascii="Calibri" w:hAnsi="Calibri" w:eastAsia="Calibri"/>
                <w:sz w:val="22"/>
              </w:rPr>
              <w:t>The probability that the exhibition contains no seeded clubs is less than 10%.</w:t>
            </w:r>
          </w:p>
        </w:tc>
      </w:tr>
      <w:tr>
        <w:tc>
          <w:tcPr>
            <w:tcW w:type="dxa" w:w="576"/>
          </w:tcPr>
          <w:p>
            <w:r/>
            <w:r>
              <w:rPr>
                <w:rFonts w:ascii="Calibri" w:hAnsi="Calibri" w:eastAsia="Calibri"/>
                <w:b/>
                <w:sz w:val="22"/>
              </w:rPr>
              <w:t>E</w:t>
            </w:r>
          </w:p>
        </w:tc>
        <w:tc>
          <w:tcPr>
            <w:tcW w:type="dxa" w:w="8640"/>
          </w:tcPr>
          <w:p>
            <w:r/>
            <w:r>
              <w:rPr>
                <w:rFonts w:ascii="Calibri" w:hAnsi="Calibri" w:eastAsia="Calibri"/>
                <w:sz w:val="22"/>
              </w:rPr>
              <w:t>The probability that the exhibition contains at least 3 seeded clubs is greater than the probability that it contains exactly 2 seeded clubs.</w:t>
            </w:r>
          </w:p>
        </w:tc>
      </w:tr>
    </w:tbl>
    <w:p/>
    <w:p>
      <w:pPr>
        <w:pStyle w:val="Heading1"/>
      </w:pPr>
      <w:r>
        <w:rPr>
          <w:rFonts w:ascii="Calibri" w:hAnsi="Calibri" w:eastAsia="Calibri"/>
          <w:b/>
          <w:sz w:val="32"/>
        </w:rPr>
        <w:t>Section 2 — Answer Key &amp; Explanations</w:t>
      </w:r>
    </w:p>
    <w:p>
      <w:pPr>
        <w:spacing w:after="200"/>
      </w:pPr>
      <w:r>
        <w:rPr>
          <w:rFonts w:ascii="Calibri" w:hAnsi="Calibri" w:eastAsia="Calibri"/>
          <w:b w:val="0"/>
          <w:sz w:val="22"/>
        </w:rPr>
        <w:t>As before, each answer establishes the relevant counts and probabilities in a Step 1 before addressing the individual statements.</w:t>
      </w:r>
    </w:p>
    <w:p>
      <w:pPr>
        <w:pStyle w:val="Heading2"/>
      </w:pPr>
      <w:r>
        <w:rPr>
          <w:rFonts w:ascii="Calibri" w:hAnsi="Calibri" w:eastAsia="Calibri"/>
          <w:b/>
          <w:sz w:val="26"/>
        </w:rPr>
        <w:t>Question 1 — The Summit LED Banner</w:t>
      </w:r>
    </w:p>
    <w:p>
      <w:pPr>
        <w:spacing w:after="120"/>
      </w:pPr>
      <w:r>
        <w:rPr>
          <w:rFonts w:ascii="Calibri" w:hAnsi="Calibri" w:eastAsia="Calibri"/>
          <w:b w:val="0"/>
          <w:sz w:val="22"/>
        </w:rPr>
        <w:t>Step 1 — Apply the multiset permutation formula (repeats: C×2, N×2, E×3), then use the block method for adjacency events.</w:t>
      </w:r>
    </w:p>
    <w:p>
      <w:pPr>
        <w:spacing w:after="160"/>
      </w:pPr>
      <w:r>
        <w:rPr>
          <w:rFonts w:ascii="Calibri" w:hAnsi="Calibri" w:eastAsia="Calibri"/>
          <w:b w:val="0"/>
          <w:sz w:val="22"/>
        </w:rPr>
        <w:t>Total arrangements: 10!/(2!·2!·3!) = 3,628,800/24 = 151,200. Gluing the two C's into one block leaves 9 units with N×2 and E×3 still repeated: 9!/(2!·3!) = 30,240, so P(C's adjacent) = 30,240/151,200 = 1/5. By identical repeat structure, P(N's adjacent) = 1/5 as well. Gluing all three E's into one block leaves 8 units with C×2 and N×2: 8!/(2!·2!) = 10,080, so P(E's adjacent) = 10,080/151,200 = 1/15 ≈ 6.67%. Gluing both a CC-block and an NN-block leaves 8 units with E×3: 8!/3! = 6,720, so P(both) = 6,720/151,200 = 1/22.5 = 2/45 ≈ 4.44%.</w:t>
      </w:r>
    </w:p>
    <w:p>
      <w:pPr>
        <w:spacing w:after="40"/>
      </w:pPr>
      <w:r>
        <w:rPr>
          <w:rFonts w:ascii="Calibri" w:hAnsi="Calibri" w:eastAsia="Calibri"/>
          <w:b/>
          <w:sz w:val="22"/>
        </w:rPr>
        <w:t>A  TRUE</w:t>
      </w:r>
    </w:p>
    <w:p>
      <w:pPr>
        <w:spacing w:after="40"/>
      </w:pPr>
      <w:r>
        <w:rPr>
          <w:rFonts w:ascii="Calibri" w:hAnsi="Calibri" w:eastAsia="Calibri"/>
          <w:b w:val="0"/>
          <w:sz w:val="22"/>
        </w:rPr>
        <w:t>10!/(2!·2!·3!) = 151,200 exactly.</w:t>
      </w:r>
    </w:p>
    <w:p>
      <w:pPr>
        <w:spacing w:after="160"/>
      </w:pPr>
      <w:r>
        <w:rPr>
          <w:rFonts w:ascii="Calibri" w:hAnsi="Calibri" w:eastAsia="Calibri"/>
          <w:i/>
          <w:sz w:val="22"/>
        </w:rPr>
        <w:t>Formula: Total = 10! / (2!·2!·3!) = 151,200</w:t>
      </w:r>
    </w:p>
    <w:p>
      <w:pPr>
        <w:spacing w:after="40"/>
      </w:pPr>
      <w:r>
        <w:rPr>
          <w:rFonts w:ascii="Calibri" w:hAnsi="Calibri" w:eastAsia="Calibri"/>
          <w:b/>
          <w:sz w:val="22"/>
        </w:rPr>
        <w:t>B  TRUE</w:t>
      </w:r>
    </w:p>
    <w:p>
      <w:pPr>
        <w:spacing w:after="40"/>
      </w:pPr>
      <w:r>
        <w:rPr>
          <w:rFonts w:ascii="Calibri" w:hAnsi="Calibri" w:eastAsia="Calibri"/>
          <w:b w:val="0"/>
          <w:sz w:val="22"/>
        </w:rPr>
        <w:t>P(C's adjacent) = [9!/(2!·3!)] / [10!/(2!·2!·3!)] = 30,240/151,200 = 1/5.</w:t>
      </w:r>
    </w:p>
    <w:p>
      <w:pPr>
        <w:spacing w:after="160"/>
      </w:pPr>
      <w:r>
        <w:rPr>
          <w:rFonts w:ascii="Calibri" w:hAnsi="Calibri" w:eastAsia="Calibri"/>
          <w:i/>
          <w:sz w:val="22"/>
        </w:rPr>
        <w:t>Formula: P(C's adjacent) = 1/5</w:t>
      </w:r>
    </w:p>
    <w:p>
      <w:pPr>
        <w:spacing w:after="40"/>
      </w:pPr>
      <w:r>
        <w:rPr>
          <w:rFonts w:ascii="Calibri" w:hAnsi="Calibri" w:eastAsia="Calibri"/>
          <w:b/>
          <w:sz w:val="22"/>
        </w:rPr>
        <w:t>C  FALSE</w:t>
      </w:r>
    </w:p>
    <w:p>
      <w:pPr>
        <w:spacing w:after="40"/>
      </w:pPr>
      <w:r>
        <w:rPr>
          <w:rFonts w:ascii="Calibri" w:hAnsi="Calibri" w:eastAsia="Calibri"/>
          <w:b w:val="0"/>
          <w:sz w:val="22"/>
        </w:rPr>
        <w:t>P(all three E's adjacent) = 1/15 ≈ 6.67%, which is NOT greater than 10%.</w:t>
      </w:r>
    </w:p>
    <w:p>
      <w:pPr>
        <w:spacing w:after="160"/>
      </w:pPr>
      <w:r>
        <w:rPr>
          <w:rFonts w:ascii="Calibri" w:hAnsi="Calibri" w:eastAsia="Calibri"/>
          <w:i/>
          <w:sz w:val="22"/>
        </w:rPr>
        <w:t>Formula: P(E's adjacent) = [8!/(2!·2!)] / [10!/(2!·2!·3!)] = 1/15 ≈ 6.67%</w:t>
      </w:r>
    </w:p>
    <w:p>
      <w:pPr>
        <w:spacing w:after="40"/>
      </w:pPr>
      <w:r>
        <w:rPr>
          <w:rFonts w:ascii="Calibri" w:hAnsi="Calibri" w:eastAsia="Calibri"/>
          <w:b/>
          <w:sz w:val="22"/>
        </w:rPr>
        <w:t>D  TRUE</w:t>
      </w:r>
    </w:p>
    <w:p>
      <w:pPr>
        <w:spacing w:after="40"/>
      </w:pPr>
      <w:r>
        <w:rPr>
          <w:rFonts w:ascii="Calibri" w:hAnsi="Calibri" w:eastAsia="Calibri"/>
          <w:b w:val="0"/>
          <w:sz w:val="22"/>
        </w:rPr>
        <w:t>C and N each appear twice, so the adjacency counts are identical by symmetry: both equal 1/5.</w:t>
      </w:r>
    </w:p>
    <w:p>
      <w:pPr>
        <w:spacing w:after="160"/>
      </w:pPr>
      <w:r>
        <w:rPr>
          <w:rFonts w:ascii="Calibri" w:hAnsi="Calibri" w:eastAsia="Calibri"/>
          <w:i/>
          <w:sz w:val="22"/>
        </w:rPr>
        <w:t>Formula: P(N's adjacent) = P(C's adjacent) = 1/5</w:t>
      </w:r>
    </w:p>
    <w:p>
      <w:pPr>
        <w:spacing w:after="40"/>
      </w:pPr>
      <w:r>
        <w:rPr>
          <w:rFonts w:ascii="Calibri" w:hAnsi="Calibri" w:eastAsia="Calibri"/>
          <w:b/>
          <w:sz w:val="22"/>
        </w:rPr>
        <w:t>E  TRUE</w:t>
      </w:r>
    </w:p>
    <w:p>
      <w:pPr>
        <w:spacing w:after="40"/>
      </w:pPr>
      <w:r>
        <w:rPr>
          <w:rFonts w:ascii="Calibri" w:hAnsi="Calibri" w:eastAsia="Calibri"/>
          <w:b w:val="0"/>
          <w:sz w:val="22"/>
        </w:rPr>
        <w:t>P(both) = 6,720/151,200 = 2/45 ≈ 4.44%, which is less than 5%.</w:t>
      </w:r>
    </w:p>
    <w:p>
      <w:pPr>
        <w:spacing w:after="160"/>
      </w:pPr>
      <w:r>
        <w:rPr>
          <w:rFonts w:ascii="Calibri" w:hAnsi="Calibri" w:eastAsia="Calibri"/>
          <w:i/>
          <w:sz w:val="22"/>
        </w:rPr>
        <w:t>Formula: P(C's and N's both adjacent) = [8!/3!] / [10!/(2!·2!·3!)] = 2/45 ≈ 4.44%</w:t>
      </w:r>
    </w:p>
    <w:p>
      <w:pPr>
        <w:pStyle w:val="Heading2"/>
      </w:pPr>
      <w:r>
        <w:rPr>
          <w:rFonts w:ascii="Calibri" w:hAnsi="Calibri" w:eastAsia="Calibri"/>
          <w:b/>
          <w:sz w:val="26"/>
        </w:rPr>
        <w:t>Question 2 — The Harbour Charity Raffle</w:t>
      </w:r>
    </w:p>
    <w:p>
      <w:pPr>
        <w:spacing w:after="120"/>
      </w:pPr>
      <w:r>
        <w:rPr>
          <w:rFonts w:ascii="Calibri" w:hAnsi="Calibri" w:eastAsia="Calibri"/>
          <w:b w:val="0"/>
          <w:sz w:val="22"/>
        </w:rPr>
        <w:t>Step 1 — Hypergeometric counts with N = 40, K = 8 gold, k = 5.</w:t>
      </w:r>
    </w:p>
    <w:p>
      <w:pPr>
        <w:spacing w:after="160"/>
      </w:pPr>
      <w:r>
        <w:rPr>
          <w:rFonts w:ascii="Calibri" w:hAnsi="Calibri" w:eastAsia="Calibri"/>
          <w:b w:val="0"/>
          <w:sz w:val="22"/>
        </w:rPr>
        <w:t>Total draws: C(40,5) = 658,008. Exactly 2 gold: C(8,2)·C(32,3) = 28·4,960 = 138,880, so P ≈ 21.11%. Zero gold: C(32,5) = 201,376, so P ≈ 30.60%. At least one gold: 1 − 30.60% ≈ 69.40%. Gold majority (3–5): C(8,3)·C(32,2)+C(8,4)·C(32,1)+C(8,5)·C(32,0) = 27,776+3,192+56 = 30,024, so P ≈ 4.57%.</w:t>
      </w:r>
    </w:p>
    <w:p>
      <w:pPr>
        <w:spacing w:after="40"/>
      </w:pPr>
      <w:r>
        <w:rPr>
          <w:rFonts w:ascii="Calibri" w:hAnsi="Calibri" w:eastAsia="Calibri"/>
          <w:b/>
          <w:sz w:val="22"/>
        </w:rPr>
        <w:t>A  TRUE</w:t>
      </w:r>
    </w:p>
    <w:p>
      <w:pPr>
        <w:spacing w:after="40"/>
      </w:pPr>
      <w:r>
        <w:rPr>
          <w:rFonts w:ascii="Calibri" w:hAnsi="Calibri" w:eastAsia="Calibri"/>
          <w:b w:val="0"/>
          <w:sz w:val="22"/>
        </w:rPr>
        <w:t>C(40,5) = 658,008 &gt; 650,000.</w:t>
      </w:r>
    </w:p>
    <w:p>
      <w:pPr>
        <w:spacing w:after="160"/>
      </w:pPr>
      <w:r>
        <w:rPr>
          <w:rFonts w:ascii="Calibri" w:hAnsi="Calibri" w:eastAsia="Calibri"/>
          <w:i/>
          <w:sz w:val="22"/>
        </w:rPr>
        <w:t>Formula: Total draws = C(40, 5) = 658,008</w:t>
      </w:r>
    </w:p>
    <w:p>
      <w:pPr>
        <w:spacing w:after="40"/>
      </w:pPr>
      <w:r>
        <w:rPr>
          <w:rFonts w:ascii="Calibri" w:hAnsi="Calibri" w:eastAsia="Calibri"/>
          <w:b/>
          <w:sz w:val="22"/>
        </w:rPr>
        <w:t>B  FALSE</w:t>
      </w:r>
    </w:p>
    <w:p>
      <w:pPr>
        <w:spacing w:after="40"/>
      </w:pPr>
      <w:r>
        <w:rPr>
          <w:rFonts w:ascii="Calibri" w:hAnsi="Calibri" w:eastAsia="Calibri"/>
          <w:b w:val="0"/>
          <w:sz w:val="22"/>
        </w:rPr>
        <w:t>P(exactly 2 gold) ≈ 21.11%, which is NOT greater than 25%.</w:t>
      </w:r>
    </w:p>
    <w:p>
      <w:pPr>
        <w:spacing w:after="160"/>
      </w:pPr>
      <w:r>
        <w:rPr>
          <w:rFonts w:ascii="Calibri" w:hAnsi="Calibri" w:eastAsia="Calibri"/>
          <w:i/>
          <w:sz w:val="22"/>
        </w:rPr>
        <w:t>Formula: P = C(8,2)·C(32,3)/C(40,5) ≈ 21.11%</w:t>
      </w:r>
    </w:p>
    <w:p>
      <w:pPr>
        <w:spacing w:after="40"/>
      </w:pPr>
      <w:r>
        <w:rPr>
          <w:rFonts w:ascii="Calibri" w:hAnsi="Calibri" w:eastAsia="Calibri"/>
          <w:b/>
          <w:sz w:val="22"/>
        </w:rPr>
        <w:t>C  TRUE</w:t>
      </w:r>
    </w:p>
    <w:p>
      <w:pPr>
        <w:spacing w:after="40"/>
      </w:pPr>
      <w:r>
        <w:rPr>
          <w:rFonts w:ascii="Calibri" w:hAnsi="Calibri" w:eastAsia="Calibri"/>
          <w:b w:val="0"/>
          <w:sz w:val="22"/>
        </w:rPr>
        <w:t>P(zero gold) ≈ 30.60% &gt; 30%.</w:t>
      </w:r>
    </w:p>
    <w:p>
      <w:pPr>
        <w:spacing w:after="160"/>
      </w:pPr>
      <w:r>
        <w:rPr>
          <w:rFonts w:ascii="Calibri" w:hAnsi="Calibri" w:eastAsia="Calibri"/>
          <w:i/>
          <w:sz w:val="22"/>
        </w:rPr>
        <w:t>Formula: P = C(32,5)/C(40,5) ≈ 30.60%</w:t>
      </w:r>
    </w:p>
    <w:p>
      <w:pPr>
        <w:spacing w:after="40"/>
      </w:pPr>
      <w:r>
        <w:rPr>
          <w:rFonts w:ascii="Calibri" w:hAnsi="Calibri" w:eastAsia="Calibri"/>
          <w:b/>
          <w:sz w:val="22"/>
        </w:rPr>
        <w:t>D  FALSE</w:t>
      </w:r>
    </w:p>
    <w:p>
      <w:pPr>
        <w:spacing w:after="40"/>
      </w:pPr>
      <w:r>
        <w:rPr>
          <w:rFonts w:ascii="Calibri" w:hAnsi="Calibri" w:eastAsia="Calibri"/>
          <w:b w:val="0"/>
          <w:sz w:val="22"/>
        </w:rPr>
        <w:t>P(at least one gold) ≈ 69.40%, which is NOT less than 65%.</w:t>
      </w:r>
    </w:p>
    <w:p>
      <w:pPr>
        <w:spacing w:after="160"/>
      </w:pPr>
      <w:r>
        <w:rPr>
          <w:rFonts w:ascii="Calibri" w:hAnsi="Calibri" w:eastAsia="Calibri"/>
          <w:i/>
          <w:sz w:val="22"/>
        </w:rPr>
        <w:t>Formula: P = 1 − C(32,5)/C(40,5) ≈ 69.40%</w:t>
      </w:r>
    </w:p>
    <w:p>
      <w:pPr>
        <w:spacing w:after="40"/>
      </w:pPr>
      <w:r>
        <w:rPr>
          <w:rFonts w:ascii="Calibri" w:hAnsi="Calibri" w:eastAsia="Calibri"/>
          <w:b/>
          <w:sz w:val="22"/>
        </w:rPr>
        <w:t>E  TRUE</w:t>
      </w:r>
    </w:p>
    <w:p>
      <w:pPr>
        <w:spacing w:after="40"/>
      </w:pPr>
      <w:r>
        <w:rPr>
          <w:rFonts w:ascii="Calibri" w:hAnsi="Calibri" w:eastAsia="Calibri"/>
          <w:b w:val="0"/>
          <w:sz w:val="22"/>
        </w:rPr>
        <w:t>P(gold majority) ≈ 4.57% &lt; 5%.</w:t>
      </w:r>
    </w:p>
    <w:p>
      <w:pPr>
        <w:spacing w:after="160"/>
      </w:pPr>
      <w:r>
        <w:rPr>
          <w:rFonts w:ascii="Calibri" w:hAnsi="Calibri" w:eastAsia="Calibri"/>
          <w:i/>
          <w:sz w:val="22"/>
        </w:rPr>
        <w:t>Formula: P(≥3 gold) ≈ 4.57%</w:t>
      </w:r>
    </w:p>
    <w:p>
      <w:pPr>
        <w:pStyle w:val="Heading2"/>
      </w:pPr>
      <w:r>
        <w:rPr>
          <w:rFonts w:ascii="Calibri" w:hAnsi="Calibri" w:eastAsia="Calibri"/>
          <w:b/>
          <w:sz w:val="26"/>
        </w:rPr>
        <w:t>Question 3 — The Marathon Medical Tent</w:t>
      </w:r>
    </w:p>
    <w:p>
      <w:pPr>
        <w:spacing w:after="120"/>
      </w:pPr>
      <w:r>
        <w:rPr>
          <w:rFonts w:ascii="Calibri" w:hAnsi="Calibri" w:eastAsia="Calibri"/>
          <w:b w:val="0"/>
          <w:sz w:val="22"/>
        </w:rPr>
        <w:t>Step 1 — Hypergeometric method: 22 people (9 certified), sample of 6.</w:t>
      </w:r>
    </w:p>
    <w:p>
      <w:pPr>
        <w:spacing w:after="160"/>
      </w:pPr>
      <w:r>
        <w:rPr>
          <w:rFonts w:ascii="Calibri" w:hAnsi="Calibri" w:eastAsia="Calibri"/>
          <w:b w:val="0"/>
          <w:sz w:val="22"/>
        </w:rPr>
        <w:t>Total teams: C(22,6) = 74,613. Exactly 3 certified: C(9,3)·C(13,3) = 84·286 = 24,024, so P ≈ 32.20%. All 6 certified: C(9,6) = 84, so P ≈ 0.113%. At least one certified: 1 − C(13,6)/C(22,6) = 1 − 1,716/74,613 ≈ 97.70%. At least 4 certified: C(9,4)·C(13,2)+C(9,5)·C(13,1)+C(9,6)·C(13,0) = 9,828+1,638+84 = 11,550, so P ≈ 15.48%.</w:t>
      </w:r>
    </w:p>
    <w:p>
      <w:pPr>
        <w:spacing w:after="40"/>
      </w:pPr>
      <w:r>
        <w:rPr>
          <w:rFonts w:ascii="Calibri" w:hAnsi="Calibri" w:eastAsia="Calibri"/>
          <w:b/>
          <w:sz w:val="22"/>
        </w:rPr>
        <w:t>A  TRUE</w:t>
      </w:r>
    </w:p>
    <w:p>
      <w:pPr>
        <w:spacing w:after="40"/>
      </w:pPr>
      <w:r>
        <w:rPr>
          <w:rFonts w:ascii="Calibri" w:hAnsi="Calibri" w:eastAsia="Calibri"/>
          <w:b w:val="0"/>
          <w:sz w:val="22"/>
        </w:rPr>
        <w:t>C(22,6) = 74,613 exactly.</w:t>
      </w:r>
    </w:p>
    <w:p>
      <w:pPr>
        <w:spacing w:after="160"/>
      </w:pPr>
      <w:r>
        <w:rPr>
          <w:rFonts w:ascii="Calibri" w:hAnsi="Calibri" w:eastAsia="Calibri"/>
          <w:i/>
          <w:sz w:val="22"/>
        </w:rPr>
        <w:t>Formula: Total teams = C(22, 6) = 74,613</w:t>
      </w:r>
    </w:p>
    <w:p>
      <w:pPr>
        <w:spacing w:after="40"/>
      </w:pPr>
      <w:r>
        <w:rPr>
          <w:rFonts w:ascii="Calibri" w:hAnsi="Calibri" w:eastAsia="Calibri"/>
          <w:b/>
          <w:sz w:val="22"/>
        </w:rPr>
        <w:t>B  TRUE</w:t>
      </w:r>
    </w:p>
    <w:p>
      <w:pPr>
        <w:spacing w:after="40"/>
      </w:pPr>
      <w:r>
        <w:rPr>
          <w:rFonts w:ascii="Calibri" w:hAnsi="Calibri" w:eastAsia="Calibri"/>
          <w:b w:val="0"/>
          <w:sz w:val="22"/>
        </w:rPr>
        <w:t>P(exactly 3 certified) ≈ 32.20% &gt; 30%.</w:t>
      </w:r>
    </w:p>
    <w:p>
      <w:pPr>
        <w:spacing w:after="160"/>
      </w:pPr>
      <w:r>
        <w:rPr>
          <w:rFonts w:ascii="Calibri" w:hAnsi="Calibri" w:eastAsia="Calibri"/>
          <w:i/>
          <w:sz w:val="22"/>
        </w:rPr>
        <w:t>Formula: P = C(9,3)·C(13,3)/C(22,6) ≈ 32.20%</w:t>
      </w:r>
    </w:p>
    <w:p>
      <w:pPr>
        <w:spacing w:after="40"/>
      </w:pPr>
      <w:r>
        <w:rPr>
          <w:rFonts w:ascii="Calibri" w:hAnsi="Calibri" w:eastAsia="Calibri"/>
          <w:b/>
          <w:sz w:val="22"/>
        </w:rPr>
        <w:t>C  FALSE</w:t>
      </w:r>
    </w:p>
    <w:p>
      <w:pPr>
        <w:spacing w:after="40"/>
      </w:pPr>
      <w:r>
        <w:rPr>
          <w:rFonts w:ascii="Calibri" w:hAnsi="Calibri" w:eastAsia="Calibri"/>
          <w:b w:val="0"/>
          <w:sz w:val="22"/>
        </w:rPr>
        <w:t>P(all 6 certified) ≈ 0.113%, which is NOT greater than 1%.</w:t>
      </w:r>
    </w:p>
    <w:p>
      <w:pPr>
        <w:spacing w:after="160"/>
      </w:pPr>
      <w:r>
        <w:rPr>
          <w:rFonts w:ascii="Calibri" w:hAnsi="Calibri" w:eastAsia="Calibri"/>
          <w:i/>
          <w:sz w:val="22"/>
        </w:rPr>
        <w:t>Formula: P = C(9,6)/C(22,6) ≈ 0.113%</w:t>
      </w:r>
    </w:p>
    <w:p>
      <w:pPr>
        <w:spacing w:after="40"/>
      </w:pPr>
      <w:r>
        <w:rPr>
          <w:rFonts w:ascii="Calibri" w:hAnsi="Calibri" w:eastAsia="Calibri"/>
          <w:b/>
          <w:sz w:val="22"/>
        </w:rPr>
        <w:t>D  TRUE</w:t>
      </w:r>
    </w:p>
    <w:p>
      <w:pPr>
        <w:spacing w:after="40"/>
      </w:pPr>
      <w:r>
        <w:rPr>
          <w:rFonts w:ascii="Calibri" w:hAnsi="Calibri" w:eastAsia="Calibri"/>
          <w:b w:val="0"/>
          <w:sz w:val="22"/>
        </w:rPr>
        <w:t>P(at least one certified) ≈ 97.70% &gt; 95%.</w:t>
      </w:r>
    </w:p>
    <w:p>
      <w:pPr>
        <w:spacing w:after="160"/>
      </w:pPr>
      <w:r>
        <w:rPr>
          <w:rFonts w:ascii="Calibri" w:hAnsi="Calibri" w:eastAsia="Calibri"/>
          <w:i/>
          <w:sz w:val="22"/>
        </w:rPr>
        <w:t>Formula: P = 1 − C(13,6)/C(22,6) ≈ 97.70%</w:t>
      </w:r>
    </w:p>
    <w:p>
      <w:pPr>
        <w:spacing w:after="40"/>
      </w:pPr>
      <w:r>
        <w:rPr>
          <w:rFonts w:ascii="Calibri" w:hAnsi="Calibri" w:eastAsia="Calibri"/>
          <w:b/>
          <w:sz w:val="22"/>
        </w:rPr>
        <w:t>E  FALSE</w:t>
      </w:r>
    </w:p>
    <w:p>
      <w:pPr>
        <w:spacing w:after="40"/>
      </w:pPr>
      <w:r>
        <w:rPr>
          <w:rFonts w:ascii="Calibri" w:hAnsi="Calibri" w:eastAsia="Calibri"/>
          <w:b w:val="0"/>
          <w:sz w:val="22"/>
        </w:rPr>
        <w:t>P(≥4 certified) ≈ 15.48% is LESS than P(exactly 3) ≈ 32.20%, not greater.</w:t>
      </w:r>
    </w:p>
    <w:p>
      <w:pPr>
        <w:spacing w:after="160"/>
      </w:pPr>
      <w:r>
        <w:rPr>
          <w:rFonts w:ascii="Calibri" w:hAnsi="Calibri" w:eastAsia="Calibri"/>
          <w:i/>
          <w:sz w:val="22"/>
        </w:rPr>
        <w:t>Formula: Compare 15.48% to 32.20%</w:t>
      </w:r>
    </w:p>
    <w:p>
      <w:pPr>
        <w:pStyle w:val="Heading2"/>
      </w:pPr>
      <w:r>
        <w:rPr>
          <w:rFonts w:ascii="Calibri" w:hAnsi="Calibri" w:eastAsia="Calibri"/>
          <w:b/>
          <w:sz w:val="26"/>
        </w:rPr>
        <w:t>Question 4 — The Ballroom Waltz Workshop</w:t>
      </w:r>
    </w:p>
    <w:p>
      <w:pPr>
        <w:spacing w:after="120"/>
      </w:pPr>
      <w:r>
        <w:rPr>
          <w:rFonts w:ascii="Calibri" w:hAnsi="Calibri" w:eastAsia="Calibri"/>
          <w:b w:val="0"/>
          <w:sz w:val="22"/>
        </w:rPr>
        <w:t>Step 1 — Count handshakes as combinations, then apply the perfect-matching formula.</w:t>
      </w:r>
    </w:p>
    <w:p>
      <w:pPr>
        <w:spacing w:after="160"/>
      </w:pPr>
      <w:r>
        <w:rPr>
          <w:rFonts w:ascii="Calibri" w:hAnsi="Calibri" w:eastAsia="Calibri"/>
          <w:b w:val="0"/>
          <w:sz w:val="22"/>
        </w:rPr>
        <w:t>Handshakes: C(14,2) = 91. Pairings of 14 into 7 pairs: 14! / (2⁷ · 7!) = 87,178,291,200 / (128 · 5,040) = 87,178,291,200 / 645,120 = 135,135. For Lena and Marco specifically, Lena's partner is equally likely to be any of the other 13 dancers, so P = 1/13. One predetermined complete pairing has probability 1/135,135 &lt; 1/100,000. For 8 dancers: 8!/(2⁴·4!) = 105.</w:t>
      </w:r>
    </w:p>
    <w:p>
      <w:pPr>
        <w:spacing w:after="40"/>
      </w:pPr>
      <w:r>
        <w:rPr>
          <w:rFonts w:ascii="Calibri" w:hAnsi="Calibri" w:eastAsia="Calibri"/>
          <w:b/>
          <w:sz w:val="22"/>
        </w:rPr>
        <w:t>A  TRUE</w:t>
      </w:r>
    </w:p>
    <w:p>
      <w:pPr>
        <w:spacing w:after="40"/>
      </w:pPr>
      <w:r>
        <w:rPr>
          <w:rFonts w:ascii="Calibri" w:hAnsi="Calibri" w:eastAsia="Calibri"/>
          <w:b w:val="0"/>
          <w:sz w:val="22"/>
        </w:rPr>
        <w:t>Handshakes = C(14,2) = 91.</w:t>
      </w:r>
    </w:p>
    <w:p>
      <w:pPr>
        <w:spacing w:after="160"/>
      </w:pPr>
      <w:r>
        <w:rPr>
          <w:rFonts w:ascii="Calibri" w:hAnsi="Calibri" w:eastAsia="Calibri"/>
          <w:i/>
          <w:sz w:val="22"/>
        </w:rPr>
        <w:t>Formula: C(14, 2) = 91</w:t>
      </w:r>
    </w:p>
    <w:p>
      <w:pPr>
        <w:spacing w:after="40"/>
      </w:pPr>
      <w:r>
        <w:rPr>
          <w:rFonts w:ascii="Calibri" w:hAnsi="Calibri" w:eastAsia="Calibri"/>
          <w:b/>
          <w:sz w:val="22"/>
        </w:rPr>
        <w:t>B  TRUE</w:t>
      </w:r>
    </w:p>
    <w:p>
      <w:pPr>
        <w:spacing w:after="40"/>
      </w:pPr>
      <w:r>
        <w:rPr>
          <w:rFonts w:ascii="Calibri" w:hAnsi="Calibri" w:eastAsia="Calibri"/>
          <w:b w:val="0"/>
          <w:sz w:val="22"/>
        </w:rPr>
        <w:t>14!/(2⁷·7!) = 135,135.</w:t>
      </w:r>
    </w:p>
    <w:p>
      <w:pPr>
        <w:spacing w:after="160"/>
      </w:pPr>
      <w:r>
        <w:rPr>
          <w:rFonts w:ascii="Calibri" w:hAnsi="Calibri" w:eastAsia="Calibri"/>
          <w:i/>
          <w:sz w:val="22"/>
        </w:rPr>
        <w:t>Formula: Pairings = 14! / (2⁷·7!) = 135,135</w:t>
      </w:r>
    </w:p>
    <w:p>
      <w:pPr>
        <w:spacing w:after="40"/>
      </w:pPr>
      <w:r>
        <w:rPr>
          <w:rFonts w:ascii="Calibri" w:hAnsi="Calibri" w:eastAsia="Calibri"/>
          <w:b/>
          <w:sz w:val="22"/>
        </w:rPr>
        <w:t>C  FALSE</w:t>
      </w:r>
    </w:p>
    <w:p>
      <w:pPr>
        <w:spacing w:after="40"/>
      </w:pPr>
      <w:r>
        <w:rPr>
          <w:rFonts w:ascii="Calibri" w:hAnsi="Calibri" w:eastAsia="Calibri"/>
          <w:b w:val="0"/>
          <w:sz w:val="22"/>
        </w:rPr>
        <w:t>P(Lena paired with Marco) = 1/13, not 1/7. Confusing 'one of seven pairs' with 'one of thirteen possible partners' is the trap.</w:t>
      </w:r>
    </w:p>
    <w:p>
      <w:pPr>
        <w:spacing w:after="160"/>
      </w:pPr>
      <w:r>
        <w:rPr>
          <w:rFonts w:ascii="Calibri" w:hAnsi="Calibri" w:eastAsia="Calibri"/>
          <w:i/>
          <w:sz w:val="22"/>
        </w:rPr>
        <w:t>Formula: P = 1/13, not 1/7</w:t>
      </w:r>
    </w:p>
    <w:p>
      <w:pPr>
        <w:spacing w:after="40"/>
      </w:pPr>
      <w:r>
        <w:rPr>
          <w:rFonts w:ascii="Calibri" w:hAnsi="Calibri" w:eastAsia="Calibri"/>
          <w:b/>
          <w:sz w:val="22"/>
        </w:rPr>
        <w:t>D  TRUE</w:t>
      </w:r>
    </w:p>
    <w:p>
      <w:pPr>
        <w:spacing w:after="40"/>
      </w:pPr>
      <w:r>
        <w:rPr>
          <w:rFonts w:ascii="Calibri" w:hAnsi="Calibri" w:eastAsia="Calibri"/>
          <w:b w:val="0"/>
          <w:sz w:val="22"/>
        </w:rPr>
        <w:t>1/135,135 ≈ 7.4×10⁻⁶, which is less than 1/100,000 = 10⁻⁵.</w:t>
      </w:r>
    </w:p>
    <w:p>
      <w:pPr>
        <w:spacing w:after="160"/>
      </w:pPr>
      <w:r>
        <w:rPr>
          <w:rFonts w:ascii="Calibri" w:hAnsi="Calibri" w:eastAsia="Calibri"/>
          <w:i/>
          <w:sz w:val="22"/>
        </w:rPr>
        <w:t>Formula: P(specific pairing) = 1/135,135 &lt; 1/100,000</w:t>
      </w:r>
    </w:p>
    <w:p>
      <w:pPr>
        <w:spacing w:after="40"/>
      </w:pPr>
      <w:r>
        <w:rPr>
          <w:rFonts w:ascii="Calibri" w:hAnsi="Calibri" w:eastAsia="Calibri"/>
          <w:b/>
          <w:sz w:val="22"/>
        </w:rPr>
        <w:t>E  TRUE</w:t>
      </w:r>
    </w:p>
    <w:p>
      <w:pPr>
        <w:spacing w:after="40"/>
      </w:pPr>
      <w:r>
        <w:rPr>
          <w:rFonts w:ascii="Calibri" w:hAnsi="Calibri" w:eastAsia="Calibri"/>
          <w:b w:val="0"/>
          <w:sz w:val="22"/>
        </w:rPr>
        <w:t>With 8 dancers: 8!/(2⁴·4!) = 105.</w:t>
      </w:r>
    </w:p>
    <w:p>
      <w:pPr>
        <w:spacing w:after="160"/>
      </w:pPr>
      <w:r>
        <w:rPr>
          <w:rFonts w:ascii="Calibri" w:hAnsi="Calibri" w:eastAsia="Calibri"/>
          <w:i/>
          <w:sz w:val="22"/>
        </w:rPr>
        <w:t>Formula: 8! / (2⁴·4!) = 105</w:t>
      </w:r>
    </w:p>
    <w:p>
      <w:pPr>
        <w:pStyle w:val="Heading2"/>
      </w:pPr>
      <w:r>
        <w:rPr>
          <w:rFonts w:ascii="Calibri" w:hAnsi="Calibri" w:eastAsia="Calibri"/>
          <w:b/>
          <w:sz w:val="26"/>
        </w:rPr>
        <w:t>Question 5 — The Conservatory Stage Apron</w:t>
      </w:r>
    </w:p>
    <w:p>
      <w:pPr>
        <w:spacing w:after="120"/>
      </w:pPr>
      <w:r>
        <w:rPr>
          <w:rFonts w:ascii="Calibri" w:hAnsi="Calibri" w:eastAsia="Calibri"/>
          <w:b w:val="0"/>
          <w:sz w:val="22"/>
        </w:rPr>
        <w:t>Step 1 — Count total lineups (9!), then apply the block method for instrument groups and end-seat counting.</w:t>
      </w:r>
    </w:p>
    <w:p>
      <w:pPr>
        <w:spacing w:after="160"/>
      </w:pPr>
      <w:r>
        <w:rPr>
          <w:rFonts w:ascii="Calibri" w:hAnsi="Calibri" w:eastAsia="Calibri"/>
          <w:b w:val="0"/>
          <w:sz w:val="22"/>
        </w:rPr>
        <w:t>Total: 9! = 362,880. All three violinists together: treat as one block → 7 units, ×3! inside the block: 7!·3! = 5,040·6 = 30,240, so P = 30,240/362,880 = 1/12. Two flutists adjacent: 2·8! = 80,640, so P = 80,640/362,880 = 2/9 ≈ 22.22%. Pianist at an end: 2·8! / 9! = 2/9. Violinist block and cellist block simultaneously: 5 units (2 blocks + 2 flutists + pianist), ×3!·3!: 5!·3!·3! = 120·6·6 = 4,320, so P = 4,320/362,880 = 1/84 ≈ 1.19%.</w:t>
      </w:r>
    </w:p>
    <w:p>
      <w:pPr>
        <w:spacing w:after="40"/>
      </w:pPr>
      <w:r>
        <w:rPr>
          <w:rFonts w:ascii="Calibri" w:hAnsi="Calibri" w:eastAsia="Calibri"/>
          <w:b/>
          <w:sz w:val="22"/>
        </w:rPr>
        <w:t>A  TRUE</w:t>
      </w:r>
    </w:p>
    <w:p>
      <w:pPr>
        <w:spacing w:after="40"/>
      </w:pPr>
      <w:r>
        <w:rPr>
          <w:rFonts w:ascii="Calibri" w:hAnsi="Calibri" w:eastAsia="Calibri"/>
          <w:b w:val="0"/>
          <w:sz w:val="22"/>
        </w:rPr>
        <w:t>9! = 362,880.</w:t>
      </w:r>
    </w:p>
    <w:p>
      <w:pPr>
        <w:spacing w:after="160"/>
      </w:pPr>
      <w:r>
        <w:rPr>
          <w:rFonts w:ascii="Calibri" w:hAnsi="Calibri" w:eastAsia="Calibri"/>
          <w:i/>
          <w:sz w:val="22"/>
        </w:rPr>
        <w:t>Formula: Total = 9! = 362,880</w:t>
      </w:r>
    </w:p>
    <w:p>
      <w:pPr>
        <w:spacing w:after="40"/>
      </w:pPr>
      <w:r>
        <w:rPr>
          <w:rFonts w:ascii="Calibri" w:hAnsi="Calibri" w:eastAsia="Calibri"/>
          <w:b/>
          <w:sz w:val="22"/>
        </w:rPr>
        <w:t>B  TRUE</w:t>
      </w:r>
    </w:p>
    <w:p>
      <w:pPr>
        <w:spacing w:after="40"/>
      </w:pPr>
      <w:r>
        <w:rPr>
          <w:rFonts w:ascii="Calibri" w:hAnsi="Calibri" w:eastAsia="Calibri"/>
          <w:b w:val="0"/>
          <w:sz w:val="22"/>
        </w:rPr>
        <w:t>7!·3! / 9! = 1/12.</w:t>
      </w:r>
    </w:p>
    <w:p>
      <w:pPr>
        <w:spacing w:after="160"/>
      </w:pPr>
      <w:r>
        <w:rPr>
          <w:rFonts w:ascii="Calibri" w:hAnsi="Calibri" w:eastAsia="Calibri"/>
          <w:i/>
          <w:sz w:val="22"/>
        </w:rPr>
        <w:t>Formula: P(violinists together) = 7!·3! / 9! = 1/12</w:t>
      </w:r>
    </w:p>
    <w:p>
      <w:pPr>
        <w:spacing w:after="40"/>
      </w:pPr>
      <w:r>
        <w:rPr>
          <w:rFonts w:ascii="Calibri" w:hAnsi="Calibri" w:eastAsia="Calibri"/>
          <w:b/>
          <w:sz w:val="22"/>
        </w:rPr>
        <w:t>C  FALSE</w:t>
      </w:r>
    </w:p>
    <w:p>
      <w:pPr>
        <w:spacing w:after="40"/>
      </w:pPr>
      <w:r>
        <w:rPr>
          <w:rFonts w:ascii="Calibri" w:hAnsi="Calibri" w:eastAsia="Calibri"/>
          <w:b w:val="0"/>
          <w:sz w:val="22"/>
        </w:rPr>
        <w:t>P(flutists adjacent) = 2/9 ≈ 22.22%, which is NOT greater than 25%.</w:t>
      </w:r>
    </w:p>
    <w:p>
      <w:pPr>
        <w:spacing w:after="160"/>
      </w:pPr>
      <w:r>
        <w:rPr>
          <w:rFonts w:ascii="Calibri" w:hAnsi="Calibri" w:eastAsia="Calibri"/>
          <w:i/>
          <w:sz w:val="22"/>
        </w:rPr>
        <w:t>Formula: P = 2·8! / 9! = 2/9 ≈ 22.22%</w:t>
      </w:r>
    </w:p>
    <w:p>
      <w:pPr>
        <w:spacing w:after="40"/>
      </w:pPr>
      <w:r>
        <w:rPr>
          <w:rFonts w:ascii="Calibri" w:hAnsi="Calibri" w:eastAsia="Calibri"/>
          <w:b/>
          <w:sz w:val="22"/>
        </w:rPr>
        <w:t>D  TRUE</w:t>
      </w:r>
    </w:p>
    <w:p>
      <w:pPr>
        <w:spacing w:after="40"/>
      </w:pPr>
      <w:r>
        <w:rPr>
          <w:rFonts w:ascii="Calibri" w:hAnsi="Calibri" w:eastAsia="Calibri"/>
          <w:b w:val="0"/>
          <w:sz w:val="22"/>
        </w:rPr>
        <w:t>P(pianist at an end) = 2/9 exactly.</w:t>
      </w:r>
    </w:p>
    <w:p>
      <w:pPr>
        <w:spacing w:after="160"/>
      </w:pPr>
      <w:r>
        <w:rPr>
          <w:rFonts w:ascii="Calibri" w:hAnsi="Calibri" w:eastAsia="Calibri"/>
          <w:i/>
          <w:sz w:val="22"/>
        </w:rPr>
        <w:t>Formula: P = 2·8! / 9! = 2/9</w:t>
      </w:r>
    </w:p>
    <w:p>
      <w:pPr>
        <w:spacing w:after="40"/>
      </w:pPr>
      <w:r>
        <w:rPr>
          <w:rFonts w:ascii="Calibri" w:hAnsi="Calibri" w:eastAsia="Calibri"/>
          <w:b/>
          <w:sz w:val="22"/>
        </w:rPr>
        <w:t>E  TRUE</w:t>
      </w:r>
    </w:p>
    <w:p>
      <w:pPr>
        <w:spacing w:after="40"/>
      </w:pPr>
      <w:r>
        <w:rPr>
          <w:rFonts w:ascii="Calibri" w:hAnsi="Calibri" w:eastAsia="Calibri"/>
          <w:b w:val="0"/>
          <w:sz w:val="22"/>
        </w:rPr>
        <w:t>P(both instrument blocks) = 1/84 ≈ 1.19% &lt; 2%.</w:t>
      </w:r>
    </w:p>
    <w:p>
      <w:pPr>
        <w:spacing w:after="160"/>
      </w:pPr>
      <w:r>
        <w:rPr>
          <w:rFonts w:ascii="Calibri" w:hAnsi="Calibri" w:eastAsia="Calibri"/>
          <w:i/>
          <w:sz w:val="22"/>
        </w:rPr>
        <w:t>Formula: P = 5!·3!·3! / 9! = 1/84 ≈ 1.19%</w:t>
      </w:r>
    </w:p>
    <w:p>
      <w:pPr>
        <w:pStyle w:val="Heading2"/>
      </w:pPr>
      <w:r>
        <w:rPr>
          <w:rFonts w:ascii="Calibri" w:hAnsi="Calibri" w:eastAsia="Calibri"/>
          <w:b/>
          <w:sz w:val="26"/>
        </w:rPr>
        <w:t>Question 6 — The Design Studio Secret Santa</w:t>
      </w:r>
    </w:p>
    <w:p>
      <w:pPr>
        <w:spacing w:after="120"/>
      </w:pPr>
      <w:r>
        <w:rPr>
          <w:rFonts w:ascii="Calibri" w:hAnsi="Calibri" w:eastAsia="Calibri"/>
          <w:b w:val="0"/>
          <w:sz w:val="22"/>
        </w:rPr>
        <w:t>Step 1 — Count 7! permutations, then evaluate derangement and fixed-point counts using exact !n values.</w:t>
      </w:r>
    </w:p>
    <w:p>
      <w:pPr>
        <w:spacing w:after="160"/>
      </w:pPr>
      <w:r>
        <w:rPr>
          <w:rFonts w:ascii="Calibri" w:hAnsi="Calibri" w:eastAsia="Calibri"/>
          <w:b w:val="0"/>
          <w:sz w:val="22"/>
        </w:rPr>
        <w:t>Total deals: 7! = 5,040. Derangements: !7 = 1,854, so P(nobody own name) = 1,854/5,040 ≈ 36.79%. Exactly two fixed points: C(7,2)·!5 = 21·44 = 924, so P ≈ 18.33%. Exactly six fixed points is impossible (if six are fixed, the seventh is forced), so that probability is 0. At least one own name: 1 − 1,854/5,040 ≈ 63.21%.</w:t>
      </w:r>
    </w:p>
    <w:p>
      <w:pPr>
        <w:spacing w:after="40"/>
      </w:pPr>
      <w:r>
        <w:rPr>
          <w:rFonts w:ascii="Calibri" w:hAnsi="Calibri" w:eastAsia="Calibri"/>
          <w:b/>
          <w:sz w:val="22"/>
        </w:rPr>
        <w:t>A  TRUE</w:t>
      </w:r>
    </w:p>
    <w:p>
      <w:pPr>
        <w:spacing w:after="40"/>
      </w:pPr>
      <w:r>
        <w:rPr>
          <w:rFonts w:ascii="Calibri" w:hAnsi="Calibri" w:eastAsia="Calibri"/>
          <w:b w:val="0"/>
          <w:sz w:val="22"/>
        </w:rPr>
        <w:t>7! = 5,040.</w:t>
      </w:r>
    </w:p>
    <w:p>
      <w:pPr>
        <w:spacing w:after="160"/>
      </w:pPr>
      <w:r>
        <w:rPr>
          <w:rFonts w:ascii="Calibri" w:hAnsi="Calibri" w:eastAsia="Calibri"/>
          <w:i/>
          <w:sz w:val="22"/>
        </w:rPr>
        <w:t>Formula: Total = 7! = 5,040</w:t>
      </w:r>
    </w:p>
    <w:p>
      <w:pPr>
        <w:spacing w:after="40"/>
      </w:pPr>
      <w:r>
        <w:rPr>
          <w:rFonts w:ascii="Calibri" w:hAnsi="Calibri" w:eastAsia="Calibri"/>
          <w:b/>
          <w:sz w:val="22"/>
        </w:rPr>
        <w:t>B  FALSE</w:t>
      </w:r>
    </w:p>
    <w:p>
      <w:pPr>
        <w:spacing w:after="40"/>
      </w:pPr>
      <w:r>
        <w:rPr>
          <w:rFonts w:ascii="Calibri" w:hAnsi="Calibri" w:eastAsia="Calibri"/>
          <w:b w:val="0"/>
          <w:sz w:val="22"/>
        </w:rPr>
        <w:t>P(derangement) = 1,854/5,040 ≈ 36.79%, which is NOT greater than 40%.</w:t>
      </w:r>
    </w:p>
    <w:p>
      <w:pPr>
        <w:spacing w:after="160"/>
      </w:pPr>
      <w:r>
        <w:rPr>
          <w:rFonts w:ascii="Calibri" w:hAnsi="Calibri" w:eastAsia="Calibri"/>
          <w:i/>
          <w:sz w:val="22"/>
        </w:rPr>
        <w:t>Formula: P = !7 / 7! ≈ 36.79%</w:t>
      </w:r>
    </w:p>
    <w:p>
      <w:pPr>
        <w:spacing w:after="40"/>
      </w:pPr>
      <w:r>
        <w:rPr>
          <w:rFonts w:ascii="Calibri" w:hAnsi="Calibri" w:eastAsia="Calibri"/>
          <w:b/>
          <w:sz w:val="22"/>
        </w:rPr>
        <w:t>C  TRUE</w:t>
      </w:r>
    </w:p>
    <w:p>
      <w:pPr>
        <w:spacing w:after="40"/>
      </w:pPr>
      <w:r>
        <w:rPr>
          <w:rFonts w:ascii="Calibri" w:hAnsi="Calibri" w:eastAsia="Calibri"/>
          <w:b w:val="0"/>
          <w:sz w:val="22"/>
        </w:rPr>
        <w:t>P(exactly 2 fixed) = 924/5,040 ≈ 18.33% &gt; 15%.</w:t>
      </w:r>
    </w:p>
    <w:p>
      <w:pPr>
        <w:spacing w:after="160"/>
      </w:pPr>
      <w:r>
        <w:rPr>
          <w:rFonts w:ascii="Calibri" w:hAnsi="Calibri" w:eastAsia="Calibri"/>
          <w:i/>
          <w:sz w:val="22"/>
        </w:rPr>
        <w:t>Formula: P = C(7,2)·!5 / 7! ≈ 18.33%</w:t>
      </w:r>
    </w:p>
    <w:p>
      <w:pPr>
        <w:spacing w:after="40"/>
      </w:pPr>
      <w:r>
        <w:rPr>
          <w:rFonts w:ascii="Calibri" w:hAnsi="Calibri" w:eastAsia="Calibri"/>
          <w:b/>
          <w:sz w:val="22"/>
        </w:rPr>
        <w:t>D  FALSE</w:t>
      </w:r>
    </w:p>
    <w:p>
      <w:pPr>
        <w:spacing w:after="40"/>
      </w:pPr>
      <w:r>
        <w:rPr>
          <w:rFonts w:ascii="Calibri" w:hAnsi="Calibri" w:eastAsia="Calibri"/>
          <w:b w:val="0"/>
          <w:sz w:val="22"/>
        </w:rPr>
        <w:t>P(exactly 6 fixed) = 0, which is NOT greater than 0.</w:t>
      </w:r>
    </w:p>
    <w:p>
      <w:pPr>
        <w:spacing w:after="160"/>
      </w:pPr>
      <w:r>
        <w:rPr>
          <w:rFonts w:ascii="Calibri" w:hAnsi="Calibri" w:eastAsia="Calibri"/>
          <w:i/>
          <w:sz w:val="22"/>
        </w:rPr>
        <w:t>Formula: P(exactly n−1 fixed points) = 0</w:t>
      </w:r>
    </w:p>
    <w:p>
      <w:pPr>
        <w:spacing w:after="40"/>
      </w:pPr>
      <w:r>
        <w:rPr>
          <w:rFonts w:ascii="Calibri" w:hAnsi="Calibri" w:eastAsia="Calibri"/>
          <w:b/>
          <w:sz w:val="22"/>
        </w:rPr>
        <w:t>E  TRUE</w:t>
      </w:r>
    </w:p>
    <w:p>
      <w:pPr>
        <w:spacing w:after="40"/>
      </w:pPr>
      <w:r>
        <w:rPr>
          <w:rFonts w:ascii="Calibri" w:hAnsi="Calibri" w:eastAsia="Calibri"/>
          <w:b w:val="0"/>
          <w:sz w:val="22"/>
        </w:rPr>
        <w:t>P(at least one own name) ≈ 63.21% &gt; 60%.</w:t>
      </w:r>
    </w:p>
    <w:p>
      <w:pPr>
        <w:spacing w:after="160"/>
      </w:pPr>
      <w:r>
        <w:rPr>
          <w:rFonts w:ascii="Calibri" w:hAnsi="Calibri" w:eastAsia="Calibri"/>
          <w:i/>
          <w:sz w:val="22"/>
        </w:rPr>
        <w:t>Formula: P = 1 − !7/7! ≈ 63.21%</w:t>
      </w:r>
    </w:p>
    <w:p>
      <w:pPr>
        <w:pStyle w:val="Heading2"/>
      </w:pPr>
      <w:r>
        <w:rPr>
          <w:rFonts w:ascii="Calibri" w:hAnsi="Calibri" w:eastAsia="Calibri"/>
          <w:b/>
          <w:sz w:val="26"/>
        </w:rPr>
        <w:t>Question 7 — The Ski-Chalet Shuttle Van</w:t>
      </w:r>
    </w:p>
    <w:p>
      <w:pPr>
        <w:spacing w:after="120"/>
      </w:pPr>
      <w:r>
        <w:rPr>
          <w:rFonts w:ascii="Calibri" w:hAnsi="Calibri" w:eastAsia="Calibri"/>
          <w:b w:val="0"/>
          <w:sz w:val="22"/>
        </w:rPr>
        <w:t>Step 1 — Count 8! lineups, couple-blocks, and inclusion-exclusion for 'at least one couple together.'</w:t>
      </w:r>
    </w:p>
    <w:p>
      <w:pPr>
        <w:spacing w:after="160"/>
      </w:pPr>
      <w:r>
        <w:rPr>
          <w:rFonts w:ascii="Calibri" w:hAnsi="Calibri" w:eastAsia="Calibri"/>
          <w:b w:val="0"/>
          <w:sz w:val="22"/>
        </w:rPr>
        <w:t>Total: 8! = 40,320. All four couples together: 4!·2⁴ = 24·16 = 384, so P = 384/40,320 = 1/105. Let Aᵢ be the event that couple i sits together. |Aᵢ| = 2·7! = 10,080; |Aᵢ∩Aⱼ| = 2²·6! = 2,880; |Aᵢ∩Aⱼ∩Aₖ| = 2³·5! = 960; |all four| = 384. By inclusion-exclusion: |∪Aᵢ| = 4·10,080 − 6·2,880 + 4·960 − 384 = 40,320 − 17,280 + 3,840 − 384 = 26,496, so P(at least one) = 26,496/40,320 ≈ 65.71%, and P(none) ≈ 34.29%. One specific couple together: 2·7!/8! = 1/4.</w:t>
      </w:r>
    </w:p>
    <w:p>
      <w:pPr>
        <w:spacing w:after="40"/>
      </w:pPr>
      <w:r>
        <w:rPr>
          <w:rFonts w:ascii="Calibri" w:hAnsi="Calibri" w:eastAsia="Calibri"/>
          <w:b/>
          <w:sz w:val="22"/>
        </w:rPr>
        <w:t>A  TRUE</w:t>
      </w:r>
    </w:p>
    <w:p>
      <w:pPr>
        <w:spacing w:after="40"/>
      </w:pPr>
      <w:r>
        <w:rPr>
          <w:rFonts w:ascii="Calibri" w:hAnsi="Calibri" w:eastAsia="Calibri"/>
          <w:b w:val="0"/>
          <w:sz w:val="22"/>
        </w:rPr>
        <w:t>8! = 40,320.</w:t>
      </w:r>
    </w:p>
    <w:p>
      <w:pPr>
        <w:spacing w:after="160"/>
      </w:pPr>
      <w:r>
        <w:rPr>
          <w:rFonts w:ascii="Calibri" w:hAnsi="Calibri" w:eastAsia="Calibri"/>
          <w:i/>
          <w:sz w:val="22"/>
        </w:rPr>
        <w:t>Formula: Total = 8! = 40,320</w:t>
      </w:r>
    </w:p>
    <w:p>
      <w:pPr>
        <w:spacing w:after="40"/>
      </w:pPr>
      <w:r>
        <w:rPr>
          <w:rFonts w:ascii="Calibri" w:hAnsi="Calibri" w:eastAsia="Calibri"/>
          <w:b/>
          <w:sz w:val="22"/>
        </w:rPr>
        <w:t>B  TRUE</w:t>
      </w:r>
    </w:p>
    <w:p>
      <w:pPr>
        <w:spacing w:after="40"/>
      </w:pPr>
      <w:r>
        <w:rPr>
          <w:rFonts w:ascii="Calibri" w:hAnsi="Calibri" w:eastAsia="Calibri"/>
          <w:b w:val="0"/>
          <w:sz w:val="22"/>
        </w:rPr>
        <w:t>4!·2⁴ / 8! = 384/40,320 = 1/105.</w:t>
      </w:r>
    </w:p>
    <w:p>
      <w:pPr>
        <w:spacing w:after="160"/>
      </w:pPr>
      <w:r>
        <w:rPr>
          <w:rFonts w:ascii="Calibri" w:hAnsi="Calibri" w:eastAsia="Calibri"/>
          <w:i/>
          <w:sz w:val="22"/>
        </w:rPr>
        <w:t>Formula: P(all couples together) = 1/105</w:t>
      </w:r>
    </w:p>
    <w:p>
      <w:pPr>
        <w:spacing w:after="40"/>
      </w:pPr>
      <w:r>
        <w:rPr>
          <w:rFonts w:ascii="Calibri" w:hAnsi="Calibri" w:eastAsia="Calibri"/>
          <w:b/>
          <w:sz w:val="22"/>
        </w:rPr>
        <w:t>C  FALSE</w:t>
      </w:r>
    </w:p>
    <w:p>
      <w:pPr>
        <w:spacing w:after="40"/>
      </w:pPr>
      <w:r>
        <w:rPr>
          <w:rFonts w:ascii="Calibri" w:hAnsi="Calibri" w:eastAsia="Calibri"/>
          <w:b w:val="0"/>
          <w:sz w:val="22"/>
        </w:rPr>
        <w:t>P(at least one couple together) ≈ 65.71%, which is NOT greater than 70%.</w:t>
      </w:r>
    </w:p>
    <w:p>
      <w:pPr>
        <w:spacing w:after="160"/>
      </w:pPr>
      <w:r>
        <w:rPr>
          <w:rFonts w:ascii="Calibri" w:hAnsi="Calibri" w:eastAsia="Calibri"/>
          <w:i/>
          <w:sz w:val="22"/>
        </w:rPr>
        <w:t>Formula: P = 26,496/40,320 ≈ 65.71%</w:t>
      </w:r>
    </w:p>
    <w:p>
      <w:pPr>
        <w:spacing w:after="40"/>
      </w:pPr>
      <w:r>
        <w:rPr>
          <w:rFonts w:ascii="Calibri" w:hAnsi="Calibri" w:eastAsia="Calibri"/>
          <w:b/>
          <w:sz w:val="22"/>
        </w:rPr>
        <w:t>D  TRUE</w:t>
      </w:r>
    </w:p>
    <w:p>
      <w:pPr>
        <w:spacing w:after="40"/>
      </w:pPr>
      <w:r>
        <w:rPr>
          <w:rFonts w:ascii="Calibri" w:hAnsi="Calibri" w:eastAsia="Calibri"/>
          <w:b w:val="0"/>
          <w:sz w:val="22"/>
        </w:rPr>
        <w:t>P(no couple together) ≈ 34.29% &gt; 30%.</w:t>
      </w:r>
    </w:p>
    <w:p>
      <w:pPr>
        <w:spacing w:after="160"/>
      </w:pPr>
      <w:r>
        <w:rPr>
          <w:rFonts w:ascii="Calibri" w:hAnsi="Calibri" w:eastAsia="Calibri"/>
          <w:i/>
          <w:sz w:val="22"/>
        </w:rPr>
        <w:t>Formula: P = 1 − 26,496/40,320 ≈ 34.29%</w:t>
      </w:r>
    </w:p>
    <w:p>
      <w:pPr>
        <w:spacing w:after="40"/>
      </w:pPr>
      <w:r>
        <w:rPr>
          <w:rFonts w:ascii="Calibri" w:hAnsi="Calibri" w:eastAsia="Calibri"/>
          <w:b/>
          <w:sz w:val="22"/>
        </w:rPr>
        <w:t>E  TRUE</w:t>
      </w:r>
    </w:p>
    <w:p>
      <w:pPr>
        <w:spacing w:after="40"/>
      </w:pPr>
      <w:r>
        <w:rPr>
          <w:rFonts w:ascii="Calibri" w:hAnsi="Calibri" w:eastAsia="Calibri"/>
          <w:b w:val="0"/>
          <w:sz w:val="22"/>
        </w:rPr>
        <w:t>P(specific couple together) = 2·7!/8! = 1/4.</w:t>
      </w:r>
    </w:p>
    <w:p>
      <w:pPr>
        <w:spacing w:after="160"/>
      </w:pPr>
      <w:r>
        <w:rPr>
          <w:rFonts w:ascii="Calibri" w:hAnsi="Calibri" w:eastAsia="Calibri"/>
          <w:i/>
          <w:sz w:val="22"/>
        </w:rPr>
        <w:t>Formula: P = 2/8 = 1/4</w:t>
      </w:r>
    </w:p>
    <w:p>
      <w:pPr>
        <w:pStyle w:val="Heading2"/>
      </w:pPr>
      <w:r>
        <w:rPr>
          <w:rFonts w:ascii="Calibri" w:hAnsi="Calibri" w:eastAsia="Calibri"/>
          <w:b/>
          <w:sz w:val="26"/>
        </w:rPr>
        <w:t>Question 8 — The Lab Contamination Screen</w:t>
      </w:r>
    </w:p>
    <w:p>
      <w:pPr>
        <w:spacing w:after="120"/>
      </w:pPr>
      <w:r>
        <w:rPr>
          <w:rFonts w:ascii="Calibri" w:hAnsi="Calibri" w:eastAsia="Calibri"/>
          <w:b w:val="0"/>
          <w:sz w:val="22"/>
        </w:rPr>
        <w:t>Step 1 — Hypergeometric batch counts for unordered samples; successive fractions for ordered draws.</w:t>
      </w:r>
    </w:p>
    <w:p>
      <w:pPr>
        <w:spacing w:after="160"/>
      </w:pPr>
      <w:r>
        <w:rPr>
          <w:rFonts w:ascii="Calibri" w:hAnsi="Calibri" w:eastAsia="Calibri"/>
          <w:b w:val="0"/>
          <w:sz w:val="22"/>
        </w:rPr>
        <w:t>Total batches: C(20,4) = 4,845. Exactly 2 contaminated: C(6,2)·C(14,2) = 15·91 = 1,365, so P ≈ 28.17%. Zero contaminated: C(14,4) = 1,001, so P ≈ 20.66%. First vial contaminated (ordered): 6/20 = 30%. First two both contaminated: (6/20)·(5/19) = 30/380 = 3/38 ≈ 7.89%.</w:t>
      </w:r>
    </w:p>
    <w:p>
      <w:pPr>
        <w:spacing w:after="40"/>
      </w:pPr>
      <w:r>
        <w:rPr>
          <w:rFonts w:ascii="Calibri" w:hAnsi="Calibri" w:eastAsia="Calibri"/>
          <w:b/>
          <w:sz w:val="22"/>
        </w:rPr>
        <w:t>A  TRUE</w:t>
      </w:r>
    </w:p>
    <w:p>
      <w:pPr>
        <w:spacing w:after="40"/>
      </w:pPr>
      <w:r>
        <w:rPr>
          <w:rFonts w:ascii="Calibri" w:hAnsi="Calibri" w:eastAsia="Calibri"/>
          <w:b w:val="0"/>
          <w:sz w:val="22"/>
        </w:rPr>
        <w:t>C(20,4) = 4,845.</w:t>
      </w:r>
    </w:p>
    <w:p>
      <w:pPr>
        <w:spacing w:after="160"/>
      </w:pPr>
      <w:r>
        <w:rPr>
          <w:rFonts w:ascii="Calibri" w:hAnsi="Calibri" w:eastAsia="Calibri"/>
          <w:i/>
          <w:sz w:val="22"/>
        </w:rPr>
        <w:t>Formula: Total batches = C(20, 4) = 4,845</w:t>
      </w:r>
    </w:p>
    <w:p>
      <w:pPr>
        <w:spacing w:after="40"/>
      </w:pPr>
      <w:r>
        <w:rPr>
          <w:rFonts w:ascii="Calibri" w:hAnsi="Calibri" w:eastAsia="Calibri"/>
          <w:b/>
          <w:sz w:val="22"/>
        </w:rPr>
        <w:t>B  FALSE</w:t>
      </w:r>
    </w:p>
    <w:p>
      <w:pPr>
        <w:spacing w:after="40"/>
      </w:pPr>
      <w:r>
        <w:rPr>
          <w:rFonts w:ascii="Calibri" w:hAnsi="Calibri" w:eastAsia="Calibri"/>
          <w:b w:val="0"/>
          <w:sz w:val="22"/>
        </w:rPr>
        <w:t>P(exactly 2 contaminated) ≈ 28.17%, which is NOT greater than 30%.</w:t>
      </w:r>
    </w:p>
    <w:p>
      <w:pPr>
        <w:spacing w:after="160"/>
      </w:pPr>
      <w:r>
        <w:rPr>
          <w:rFonts w:ascii="Calibri" w:hAnsi="Calibri" w:eastAsia="Calibri"/>
          <w:i/>
          <w:sz w:val="22"/>
        </w:rPr>
        <w:t>Formula: P = C(6,2)·C(14,2)/C(20,4) ≈ 28.17%</w:t>
      </w:r>
    </w:p>
    <w:p>
      <w:pPr>
        <w:spacing w:after="40"/>
      </w:pPr>
      <w:r>
        <w:rPr>
          <w:rFonts w:ascii="Calibri" w:hAnsi="Calibri" w:eastAsia="Calibri"/>
          <w:b/>
          <w:sz w:val="22"/>
        </w:rPr>
        <w:t>C  FALSE</w:t>
      </w:r>
    </w:p>
    <w:p>
      <w:pPr>
        <w:spacing w:after="40"/>
      </w:pPr>
      <w:r>
        <w:rPr>
          <w:rFonts w:ascii="Calibri" w:hAnsi="Calibri" w:eastAsia="Calibri"/>
          <w:b w:val="0"/>
          <w:sz w:val="22"/>
        </w:rPr>
        <w:t>P(no contaminated) ≈ 20.66%, which is NOT greater than 25%.</w:t>
      </w:r>
    </w:p>
    <w:p>
      <w:pPr>
        <w:spacing w:after="160"/>
      </w:pPr>
      <w:r>
        <w:rPr>
          <w:rFonts w:ascii="Calibri" w:hAnsi="Calibri" w:eastAsia="Calibri"/>
          <w:i/>
          <w:sz w:val="22"/>
        </w:rPr>
        <w:t>Formula: P = C(14,4)/C(20,4) ≈ 20.66%</w:t>
      </w:r>
    </w:p>
    <w:p>
      <w:pPr>
        <w:spacing w:after="40"/>
      </w:pPr>
      <w:r>
        <w:rPr>
          <w:rFonts w:ascii="Calibri" w:hAnsi="Calibri" w:eastAsia="Calibri"/>
          <w:b/>
          <w:sz w:val="22"/>
        </w:rPr>
        <w:t>D  TRUE</w:t>
      </w:r>
    </w:p>
    <w:p>
      <w:pPr>
        <w:spacing w:after="40"/>
      </w:pPr>
      <w:r>
        <w:rPr>
          <w:rFonts w:ascii="Calibri" w:hAnsi="Calibri" w:eastAsia="Calibri"/>
          <w:b w:val="0"/>
          <w:sz w:val="22"/>
        </w:rPr>
        <w:t>P(first contaminated) = 6/20 = 30%.</w:t>
      </w:r>
    </w:p>
    <w:p>
      <w:pPr>
        <w:spacing w:after="160"/>
      </w:pPr>
      <w:r>
        <w:rPr>
          <w:rFonts w:ascii="Calibri" w:hAnsi="Calibri" w:eastAsia="Calibri"/>
          <w:i/>
          <w:sz w:val="22"/>
        </w:rPr>
        <w:t>Formula: P = 6/20 = 0.30</w:t>
      </w:r>
    </w:p>
    <w:p>
      <w:pPr>
        <w:spacing w:after="40"/>
      </w:pPr>
      <w:r>
        <w:rPr>
          <w:rFonts w:ascii="Calibri" w:hAnsi="Calibri" w:eastAsia="Calibri"/>
          <w:b/>
          <w:sz w:val="22"/>
        </w:rPr>
        <w:t>E  FALSE</w:t>
      </w:r>
    </w:p>
    <w:p>
      <w:pPr>
        <w:spacing w:after="40"/>
      </w:pPr>
      <w:r>
        <w:rPr>
          <w:rFonts w:ascii="Calibri" w:hAnsi="Calibri" w:eastAsia="Calibri"/>
          <w:b w:val="0"/>
          <w:sz w:val="22"/>
        </w:rPr>
        <w:t>P(first two contaminated) = (6/20)·(5/19) = 3/38 ≈ 7.89%, which is NOT greater than 10%.</w:t>
      </w:r>
    </w:p>
    <w:p>
      <w:pPr>
        <w:spacing w:after="160"/>
      </w:pPr>
      <w:r>
        <w:rPr>
          <w:rFonts w:ascii="Calibri" w:hAnsi="Calibri" w:eastAsia="Calibri"/>
          <w:i/>
          <w:sz w:val="22"/>
        </w:rPr>
        <w:t>Formula: P = 3/38 ≈ 7.89%</w:t>
      </w:r>
    </w:p>
    <w:p>
      <w:pPr>
        <w:pStyle w:val="Heading2"/>
      </w:pPr>
      <w:r>
        <w:rPr>
          <w:rFonts w:ascii="Calibri" w:hAnsi="Calibri" w:eastAsia="Calibri"/>
          <w:b/>
          <w:sz w:val="26"/>
        </w:rPr>
        <w:t>Question 9 — The Twin Freshmen Exam Row</w:t>
      </w:r>
    </w:p>
    <w:p>
      <w:pPr>
        <w:spacing w:after="120"/>
      </w:pPr>
      <w:r>
        <w:rPr>
          <w:rFonts w:ascii="Calibri" w:hAnsi="Calibri" w:eastAsia="Calibri"/>
          <w:b w:val="0"/>
          <w:sz w:val="22"/>
        </w:rPr>
        <w:t>Step 1 — Count 10! lineups; adjacency via the block method; relative order by symmetry among 3!.</w:t>
      </w:r>
    </w:p>
    <w:p>
      <w:pPr>
        <w:spacing w:after="160"/>
      </w:pPr>
      <w:r>
        <w:rPr>
          <w:rFonts w:ascii="Calibri" w:hAnsi="Calibri" w:eastAsia="Calibri"/>
          <w:b w:val="0"/>
          <w:sz w:val="22"/>
        </w:rPr>
        <w:t>Total: 10! = 3,628,800. Twins adjacent: 2·9! = 725,760, so P = 2/10 = 1/5. Twins not adjacent: 1 − 1/5 = 4/5 = 80%. Among Clara, David, Elena, all 3! = 6 relative left-to-right orders are equally likely, so any specific order has probability 1/6. Twins at both ends: 2·8! = 80,640, so P = 80,640/3,628,800 = 1/45 ≈ 2.22%.</w:t>
      </w:r>
    </w:p>
    <w:p>
      <w:pPr>
        <w:spacing w:after="40"/>
      </w:pPr>
      <w:r>
        <w:rPr>
          <w:rFonts w:ascii="Calibri" w:hAnsi="Calibri" w:eastAsia="Calibri"/>
          <w:b/>
          <w:sz w:val="22"/>
        </w:rPr>
        <w:t>A  TRUE</w:t>
      </w:r>
    </w:p>
    <w:p>
      <w:pPr>
        <w:spacing w:after="40"/>
      </w:pPr>
      <w:r>
        <w:rPr>
          <w:rFonts w:ascii="Calibri" w:hAnsi="Calibri" w:eastAsia="Calibri"/>
          <w:b w:val="0"/>
          <w:sz w:val="22"/>
        </w:rPr>
        <w:t>10! = 3,628,800.</w:t>
      </w:r>
    </w:p>
    <w:p>
      <w:pPr>
        <w:spacing w:after="160"/>
      </w:pPr>
      <w:r>
        <w:rPr>
          <w:rFonts w:ascii="Calibri" w:hAnsi="Calibri" w:eastAsia="Calibri"/>
          <w:i/>
          <w:sz w:val="22"/>
        </w:rPr>
        <w:t>Formula: Total = 10! = 3,628,800</w:t>
      </w:r>
    </w:p>
    <w:p>
      <w:pPr>
        <w:spacing w:after="40"/>
      </w:pPr>
      <w:r>
        <w:rPr>
          <w:rFonts w:ascii="Calibri" w:hAnsi="Calibri" w:eastAsia="Calibri"/>
          <w:b/>
          <w:sz w:val="22"/>
        </w:rPr>
        <w:t>B  TRUE</w:t>
      </w:r>
    </w:p>
    <w:p>
      <w:pPr>
        <w:spacing w:after="40"/>
      </w:pPr>
      <w:r>
        <w:rPr>
          <w:rFonts w:ascii="Calibri" w:hAnsi="Calibri" w:eastAsia="Calibri"/>
          <w:b w:val="0"/>
          <w:sz w:val="22"/>
        </w:rPr>
        <w:t>P(twins adjacent) = 2·9!/10! = 1/5.</w:t>
      </w:r>
    </w:p>
    <w:p>
      <w:pPr>
        <w:spacing w:after="160"/>
      </w:pPr>
      <w:r>
        <w:rPr>
          <w:rFonts w:ascii="Calibri" w:hAnsi="Calibri" w:eastAsia="Calibri"/>
          <w:i/>
          <w:sz w:val="22"/>
        </w:rPr>
        <w:t>Formula: P = 2/10 = 1/5</w:t>
      </w:r>
    </w:p>
    <w:p>
      <w:pPr>
        <w:spacing w:after="40"/>
      </w:pPr>
      <w:r>
        <w:rPr>
          <w:rFonts w:ascii="Calibri" w:hAnsi="Calibri" w:eastAsia="Calibri"/>
          <w:b/>
          <w:sz w:val="22"/>
        </w:rPr>
        <w:t>C  FALSE</w:t>
      </w:r>
    </w:p>
    <w:p>
      <w:pPr>
        <w:spacing w:after="40"/>
      </w:pPr>
      <w:r>
        <w:rPr>
          <w:rFonts w:ascii="Calibri" w:hAnsi="Calibri" w:eastAsia="Calibri"/>
          <w:b w:val="0"/>
          <w:sz w:val="22"/>
        </w:rPr>
        <w:t>P(twins not adjacent) = 80%, which is NOT less than 75%.</w:t>
      </w:r>
    </w:p>
    <w:p>
      <w:pPr>
        <w:spacing w:after="160"/>
      </w:pPr>
      <w:r>
        <w:rPr>
          <w:rFonts w:ascii="Calibri" w:hAnsi="Calibri" w:eastAsia="Calibri"/>
          <w:i/>
          <w:sz w:val="22"/>
        </w:rPr>
        <w:t>Formula: P = 4/5 = 80%</w:t>
      </w:r>
    </w:p>
    <w:p>
      <w:pPr>
        <w:spacing w:after="40"/>
      </w:pPr>
      <w:r>
        <w:rPr>
          <w:rFonts w:ascii="Calibri" w:hAnsi="Calibri" w:eastAsia="Calibri"/>
          <w:b/>
          <w:sz w:val="22"/>
        </w:rPr>
        <w:t>D  TRUE</w:t>
      </w:r>
    </w:p>
    <w:p>
      <w:pPr>
        <w:spacing w:after="40"/>
      </w:pPr>
      <w:r>
        <w:rPr>
          <w:rFonts w:ascii="Calibri" w:hAnsi="Calibri" w:eastAsia="Calibri"/>
          <w:b w:val="0"/>
          <w:sz w:val="22"/>
        </w:rPr>
        <w:t>Any specific relative order of three distinct people has probability 1/3! = 1/6.</w:t>
      </w:r>
    </w:p>
    <w:p>
      <w:pPr>
        <w:spacing w:after="160"/>
      </w:pPr>
      <w:r>
        <w:rPr>
          <w:rFonts w:ascii="Calibri" w:hAnsi="Calibri" w:eastAsia="Calibri"/>
          <w:i/>
          <w:sz w:val="22"/>
        </w:rPr>
        <w:t>Formula: P = 1/6</w:t>
      </w:r>
    </w:p>
    <w:p>
      <w:pPr>
        <w:spacing w:after="40"/>
      </w:pPr>
      <w:r>
        <w:rPr>
          <w:rFonts w:ascii="Calibri" w:hAnsi="Calibri" w:eastAsia="Calibri"/>
          <w:b/>
          <w:sz w:val="22"/>
        </w:rPr>
        <w:t>E  FALSE</w:t>
      </w:r>
    </w:p>
    <w:p>
      <w:pPr>
        <w:spacing w:after="40"/>
      </w:pPr>
      <w:r>
        <w:rPr>
          <w:rFonts w:ascii="Calibri" w:hAnsi="Calibri" w:eastAsia="Calibri"/>
          <w:b w:val="0"/>
          <w:sz w:val="22"/>
        </w:rPr>
        <w:t>P(twins at both ends) = 1/45 ≈ 2.22%, which is NOT greater than 5%.</w:t>
      </w:r>
    </w:p>
    <w:p>
      <w:pPr>
        <w:spacing w:after="160"/>
      </w:pPr>
      <w:r>
        <w:rPr>
          <w:rFonts w:ascii="Calibri" w:hAnsi="Calibri" w:eastAsia="Calibri"/>
          <w:i/>
          <w:sz w:val="22"/>
        </w:rPr>
        <w:t>Formula: P = 2·8!/10! = 1/45 ≈ 2.22%</w:t>
      </w:r>
    </w:p>
    <w:p>
      <w:pPr>
        <w:pStyle w:val="Heading2"/>
      </w:pPr>
      <w:r>
        <w:rPr>
          <w:rFonts w:ascii="Calibri" w:hAnsi="Calibri" w:eastAsia="Calibri"/>
          <w:b/>
          <w:sz w:val="26"/>
        </w:rPr>
        <w:t>Question 10 — The Regional Cup Exhibition</w:t>
      </w:r>
    </w:p>
    <w:p>
      <w:pPr>
        <w:spacing w:after="120"/>
      </w:pPr>
      <w:r>
        <w:rPr>
          <w:rFonts w:ascii="Calibri" w:hAnsi="Calibri" w:eastAsia="Calibri"/>
          <w:b w:val="0"/>
          <w:sz w:val="22"/>
        </w:rPr>
        <w:t>Step 1 — Hypergeometric selection: 16 clubs (6 seeded), sample of 4.</w:t>
      </w:r>
    </w:p>
    <w:p>
      <w:pPr>
        <w:spacing w:after="160"/>
      </w:pPr>
      <w:r>
        <w:rPr>
          <w:rFonts w:ascii="Calibri" w:hAnsi="Calibri" w:eastAsia="Calibri"/>
          <w:b w:val="0"/>
          <w:sz w:val="22"/>
        </w:rPr>
        <w:t>Total fields: C(16,4) = 1,820. Exactly 2 seeded: C(6,2)·C(10,2) = 15·45 = 675, so P ≈ 37.09%. All 4 seeded: C(6,4) = 15, so P ≈ 0.824%. No seeded: C(10,4) = 210, so P ≈ 11.54%. At least 3 seeded: C(6,3)·C(10,1)+C(6,4)·C(10,0) = 20·10+15 = 215, so P ≈ 11.81%.</w:t>
      </w:r>
    </w:p>
    <w:p>
      <w:pPr>
        <w:spacing w:after="40"/>
      </w:pPr>
      <w:r>
        <w:rPr>
          <w:rFonts w:ascii="Calibri" w:hAnsi="Calibri" w:eastAsia="Calibri"/>
          <w:b/>
          <w:sz w:val="22"/>
        </w:rPr>
        <w:t>A  TRUE</w:t>
      </w:r>
    </w:p>
    <w:p>
      <w:pPr>
        <w:spacing w:after="40"/>
      </w:pPr>
      <w:r>
        <w:rPr>
          <w:rFonts w:ascii="Calibri" w:hAnsi="Calibri" w:eastAsia="Calibri"/>
          <w:b w:val="0"/>
          <w:sz w:val="22"/>
        </w:rPr>
        <w:t>C(16,4) = 1,820.</w:t>
      </w:r>
    </w:p>
    <w:p>
      <w:pPr>
        <w:spacing w:after="160"/>
      </w:pPr>
      <w:r>
        <w:rPr>
          <w:rFonts w:ascii="Calibri" w:hAnsi="Calibri" w:eastAsia="Calibri"/>
          <w:i/>
          <w:sz w:val="22"/>
        </w:rPr>
        <w:t>Formula: Total = C(16, 4) = 1,820</w:t>
      </w:r>
    </w:p>
    <w:p>
      <w:pPr>
        <w:spacing w:after="40"/>
      </w:pPr>
      <w:r>
        <w:rPr>
          <w:rFonts w:ascii="Calibri" w:hAnsi="Calibri" w:eastAsia="Calibri"/>
          <w:b/>
          <w:sz w:val="22"/>
        </w:rPr>
        <w:t>B  TRUE</w:t>
      </w:r>
    </w:p>
    <w:p>
      <w:pPr>
        <w:spacing w:after="40"/>
      </w:pPr>
      <w:r>
        <w:rPr>
          <w:rFonts w:ascii="Calibri" w:hAnsi="Calibri" w:eastAsia="Calibri"/>
          <w:b w:val="0"/>
          <w:sz w:val="22"/>
        </w:rPr>
        <w:t>P(exactly 2 seeded) ≈ 37.09% &gt; 35%.</w:t>
      </w:r>
    </w:p>
    <w:p>
      <w:pPr>
        <w:spacing w:after="160"/>
      </w:pPr>
      <w:r>
        <w:rPr>
          <w:rFonts w:ascii="Calibri" w:hAnsi="Calibri" w:eastAsia="Calibri"/>
          <w:i/>
          <w:sz w:val="22"/>
        </w:rPr>
        <w:t>Formula: P = C(6,2)·C(10,2)/C(16,4) ≈ 37.09%</w:t>
      </w:r>
    </w:p>
    <w:p>
      <w:pPr>
        <w:spacing w:after="40"/>
      </w:pPr>
      <w:r>
        <w:rPr>
          <w:rFonts w:ascii="Calibri" w:hAnsi="Calibri" w:eastAsia="Calibri"/>
          <w:b/>
          <w:sz w:val="22"/>
        </w:rPr>
        <w:t>C  FALSE</w:t>
      </w:r>
    </w:p>
    <w:p>
      <w:pPr>
        <w:spacing w:after="40"/>
      </w:pPr>
      <w:r>
        <w:rPr>
          <w:rFonts w:ascii="Calibri" w:hAnsi="Calibri" w:eastAsia="Calibri"/>
          <w:b w:val="0"/>
          <w:sz w:val="22"/>
        </w:rPr>
        <w:t>P(all 4 seeded) ≈ 0.824%, which is NOT greater than 1%.</w:t>
      </w:r>
    </w:p>
    <w:p>
      <w:pPr>
        <w:spacing w:after="160"/>
      </w:pPr>
      <w:r>
        <w:rPr>
          <w:rFonts w:ascii="Calibri" w:hAnsi="Calibri" w:eastAsia="Calibri"/>
          <w:i/>
          <w:sz w:val="22"/>
        </w:rPr>
        <w:t>Formula: P = C(6,4)/C(16,4) ≈ 0.824%</w:t>
      </w:r>
    </w:p>
    <w:p>
      <w:pPr>
        <w:spacing w:after="40"/>
      </w:pPr>
      <w:r>
        <w:rPr>
          <w:rFonts w:ascii="Calibri" w:hAnsi="Calibri" w:eastAsia="Calibri"/>
          <w:b/>
          <w:sz w:val="22"/>
        </w:rPr>
        <w:t>D  FALSE</w:t>
      </w:r>
    </w:p>
    <w:p>
      <w:pPr>
        <w:spacing w:after="40"/>
      </w:pPr>
      <w:r>
        <w:rPr>
          <w:rFonts w:ascii="Calibri" w:hAnsi="Calibri" w:eastAsia="Calibri"/>
          <w:b w:val="0"/>
          <w:sz w:val="22"/>
        </w:rPr>
        <w:t>P(no seeded) ≈ 11.54%, which is NOT less than 10%.</w:t>
      </w:r>
    </w:p>
    <w:p>
      <w:pPr>
        <w:spacing w:after="160"/>
      </w:pPr>
      <w:r>
        <w:rPr>
          <w:rFonts w:ascii="Calibri" w:hAnsi="Calibri" w:eastAsia="Calibri"/>
          <w:i/>
          <w:sz w:val="22"/>
        </w:rPr>
        <w:t>Formula: P = C(10,4)/C(16,4) ≈ 11.54%</w:t>
      </w:r>
    </w:p>
    <w:p>
      <w:pPr>
        <w:spacing w:after="40"/>
      </w:pPr>
      <w:r>
        <w:rPr>
          <w:rFonts w:ascii="Calibri" w:hAnsi="Calibri" w:eastAsia="Calibri"/>
          <w:b/>
          <w:sz w:val="22"/>
        </w:rPr>
        <w:t>E  FALSE</w:t>
      </w:r>
    </w:p>
    <w:p>
      <w:pPr>
        <w:spacing w:after="40"/>
      </w:pPr>
      <w:r>
        <w:rPr>
          <w:rFonts w:ascii="Calibri" w:hAnsi="Calibri" w:eastAsia="Calibri"/>
          <w:b w:val="0"/>
          <w:sz w:val="22"/>
        </w:rPr>
        <w:t>P(≥3 seeded) ≈ 11.81% is LESS than P(exactly 2) ≈ 37.09%, not greater.</w:t>
      </w:r>
    </w:p>
    <w:p>
      <w:pPr>
        <w:spacing w:after="160"/>
      </w:pPr>
      <w:r>
        <w:rPr>
          <w:rFonts w:ascii="Calibri" w:hAnsi="Calibri" w:eastAsia="Calibri"/>
          <w:i/>
          <w:sz w:val="22"/>
        </w:rPr>
        <w:t>Formula: Compare 11.81% to 37.09%</w:t>
      </w:r>
    </w:p>
    <w:p>
      <w:pPr>
        <w:spacing w:after="120"/>
      </w:pPr>
      <w:r>
        <w:rPr>
          <w:rFonts w:ascii="Calibri" w:hAnsi="Calibri" w:eastAsia="Calibri"/>
          <w:b w:val="0"/>
          <w:sz w:val="22"/>
        </w:rPr>
        <w:t>Tip: In this longer-narrative set the same two traps dominate: (1) close-call inequalities around round percentages (5%, 10%, 25%, 30%, 40%, 70%, 75%) — always compute the exact fraction before judging the inequality (Questions 1C, 1E, 2B, 2D, 2E, 3C, 5C, 6B, 7C, 8B, 8C, 8E, 9C, 9E, 10C, 10D). (2) structurally similar but different sample spaces — a specific partner among n−1 others versus 'one of the n/2 pairs' (Question 4C), or 'exactly n−1 fixed points' versus a derangement (Question 6D). When derangements appear, work with the exact count !n / n! only.</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